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 w:val="0"/>
        </w:rPr>
        <w:t>行业壳体传声：公开做法拆解</w:t>
      </w:r>
    </w:p>
    <w:p>
      <w:pPr>
        <w:jc w:val="left"/>
      </w:pPr>
      <w:r>
        <w:rPr>
          <w:rFonts w:ascii="微软雅黑" w:hAnsi="微软雅黑" w:eastAsia="微软雅黑"/>
          <w:b w:val="0"/>
        </w:rPr>
        <w:t>内部技术说明｜2026-09-05</w:t>
      </w:r>
    </w:p>
    <w:p>
      <w:pPr>
        <w:jc w:val="left"/>
      </w:pPr>
      <w:r>
        <w:rPr>
          <w:rFonts w:ascii="微软雅黑" w:hAnsi="微软雅黑" w:eastAsia="微软雅黑"/>
          <w:b w:val="0"/>
        </w:rPr>
        <w:t>把产品方案里那张「公开能核实的做法」表拆开：官网原文、物理原理、以及官网没写细时的工程估计。</w:t>
      </w:r>
    </w:p>
    <w:p>
      <w:pPr>
        <w:jc w:val="left"/>
      </w:pPr>
      <w:r>
        <w:rPr>
          <w:rFonts w:ascii="微软雅黑" w:hAnsi="微软雅黑" w:eastAsia="微软雅黑"/>
          <w:b/>
        </w:rPr>
        <w:t>这不是我们要交付的产品。</w:t>
      </w:r>
      <w:r>
        <w:rPr>
          <w:rFonts w:ascii="微软雅黑" w:hAnsi="微软雅黑" w:eastAsia="微软雅黑"/>
          <w:b w:val="0"/>
        </w:rPr>
        <w:t xml:space="preserve"> 我们自己的方案是躯体微振 + 骨传导双通道，见 </w:t>
      </w:r>
      <w:r>
        <w:rPr>
          <w:rFonts w:ascii="微软雅黑" w:hAnsi="微软雅黑" w:eastAsia="微软雅黑"/>
          <w:color w:val="B03060"/>
        </w:rPr>
        <w:t>docs/舱内壳体传声-产品开发方案.md</w:t>
      </w:r>
      <w:r>
        <w:rPr>
          <w:rFonts w:ascii="微软雅黑" w:hAnsi="微软雅黑" w:eastAsia="微软雅黑"/>
          <w:b w:val="0"/>
        </w:rPr>
        <w:t>。行业这套硬件的主流用途是：</w:t>
      </w:r>
      <w:r>
        <w:rPr>
          <w:rFonts w:ascii="微软雅黑" w:hAnsi="微软雅黑" w:eastAsia="微软雅黑"/>
          <w:b/>
        </w:rPr>
        <w:t>戴耳塞还能听见引导、结束时淡入音乐代替敲门。</w:t>
      </w:r>
      <w:r>
        <w:rPr>
          <w:rFonts w:ascii="微软雅黑" w:hAnsi="微软雅黑" w:eastAsia="微软雅黑"/>
          <w:b w:val="0"/>
        </w:rPr>
        <w:t xml:space="preserve"> 两件事共用同一类零件，用途不同。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文中分两档：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标记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意思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核实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能指到网页或说明书原文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估计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厂家没公开到这一层，按他们的说法和壳体振动的常规工程反推。不能当 BOM 或索赔依据</w:t>
            </w:r>
          </w:p>
        </w:tc>
      </w:tr>
    </w:tbl>
    <w:p/>
    <w:p/>
    <w:p>
      <w:pPr>
        <w:pStyle w:val="Heading2"/>
      </w:pPr>
      <w:r>
        <w:rPr>
          <w:rFonts w:ascii="微软雅黑" w:hAnsi="微软雅黑" w:eastAsia="微软雅黑"/>
          <w:b w:val="0"/>
        </w:rPr>
        <w:t>0. 先看总图</w:t>
      </w:r>
    </w:p>
    <w:p>
      <w:pPr>
        <w:jc w:val="left"/>
      </w:pPr>
      <w:r>
        <w:rPr>
          <w:rFonts w:ascii="微软雅黑" w:hAnsi="微软雅黑" w:eastAsia="微软雅黑"/>
          <w:b w:val="0"/>
        </w:rPr>
        <w:t>六家公开能对上的结构，其实是同一条物理链的六种外壳：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ustry-six-architectur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55555"/>
        </w:rPr>
        <w:t>六家壳体传声结构对照</w:t>
      </w:r>
    </w:p>
    <w:p>
      <w:pPr>
        <w:jc w:val="left"/>
      </w:pPr>
      <w:r>
        <w:rPr>
          <w:rFonts w:ascii="微软雅黑" w:hAnsi="微软雅黑" w:eastAsia="微软雅黑"/>
          <w:b w:val="0"/>
        </w:rPr>
        <w:t>共同信号链：</w:t>
      </w:r>
    </w:p>
    <w:p>
      <w:pPr>
        <w:jc w:val="left"/>
      </w:pPr>
      <w:r>
        <w:rPr>
          <w:rFonts w:ascii="微软雅黑" w:hAnsi="微软雅黑" w:eastAsia="微软雅黑"/>
          <w:color w:val="B03060"/>
        </w:rPr>
        <w:t>`</w:t>
      </w:r>
    </w:p>
    <w:p>
      <w:pPr>
        <w:jc w:val="left"/>
      </w:pPr>
      <w:r>
        <w:rPr>
          <w:rFonts w:ascii="微软雅黑" w:hAnsi="微软雅黑" w:eastAsia="微软雅黑"/>
          <w:b w:val="0"/>
        </w:rPr>
        <w:t>节目源（MP3 / 会话软件淡入）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→ 功放（通常 4 Ω、百瓦级）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→ 触觉换能器（惯性振子，贴在壳体结构层上）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→ 舱壁当喇叭盆</w:t>
      </w:r>
    </w:p>
    <w:p>
      <w:pPr>
        <w:jc w:val="left"/>
      </w:pPr>
      <w:r>
        <w:rPr>
          <w:rFonts w:ascii="微软雅黑" w:hAnsi="微软雅黑" w:eastAsia="微软雅黑"/>
          <w:b w:val="0"/>
        </w:rPr>
        <w:t>→ 盐液把振动送到皮肤和颅骨</w:t>
      </w:r>
    </w:p>
    <w:p>
      <w:pPr>
        <w:jc w:val="left"/>
      </w:pPr>
      <w:r>
        <w:rPr>
          <w:rFonts w:ascii="微软雅黑" w:hAnsi="微软雅黑" w:eastAsia="微软雅黑"/>
          <w:b w:val="0"/>
        </w:rPr>
        <w:t>→ 人：听见（骨导）+ 感到（体表）</w:t>
      </w:r>
    </w:p>
    <w:p>
      <w:pPr>
        <w:jc w:val="left"/>
      </w:pPr>
      <w:r>
        <w:rPr>
          <w:rFonts w:ascii="微软雅黑" w:hAnsi="微软雅黑" w:eastAsia="微软雅黑"/>
          <w:color w:val="B03060"/>
        </w:rPr>
        <w:t>`</w:t>
      </w:r>
    </w:p>
    <w:p>
      <w:pPr>
        <w:jc w:val="left"/>
      </w:pPr>
      <w:r>
        <w:rPr>
          <w:rFonts w:ascii="微软雅黑" w:hAnsi="微软雅黑" w:eastAsia="微软雅黑"/>
          <w:b w:val="0"/>
        </w:rPr>
        <w:t>Clark 自己还写过另一条路：把水下喇叭直接泡进盐水。漂浮业主流</w:t>
      </w:r>
      <w:r>
        <w:rPr>
          <w:rFonts w:ascii="微软雅黑" w:hAnsi="微软雅黑" w:eastAsia="微软雅黑"/>
          <w:b/>
        </w:rPr>
        <w:t>不走这条</w:t>
      </w:r>
      <w:r>
        <w:rPr>
          <w:rFonts w:ascii="微软雅黑" w:hAnsi="微软雅黑" w:eastAsia="微软雅黑"/>
          <w:b w:val="0"/>
        </w:rPr>
        <w:t>，因为盐蚀和开孔。下文分开写。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1. 共同物理（核实原理 + 工程估计）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ustry-common-physic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55555"/>
        </w:rPr>
        <w:t>换能器在干侧、能量经壳体进盐液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1.1 触觉换能器不是扬声器（核实）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Clark Synthesis 对 TST 的定义：把电信号变成</w:t>
      </w:r>
      <w:r>
        <w:rPr>
          <w:rFonts w:ascii="微软雅黑" w:hAnsi="微软雅黑" w:eastAsia="微软雅黑"/>
          <w:b/>
        </w:rPr>
        <w:t>振动能量</w:t>
      </w:r>
      <w:r>
        <w:rPr>
          <w:rFonts w:ascii="微软雅黑" w:hAnsi="微软雅黑" w:eastAsia="微软雅黑"/>
          <w:b w:val="0"/>
        </w:rPr>
        <w:t>，不是靠纸盆推空气。他们把「触觉声」说成：皮肤摸到的振动 + 骨传导听到的声音。见 [What is Tactile Sound?](https://clarksynthesis.com/faq/) 与 [Spa 页](https://clarksynthesis.com/spa-2/)。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结构上（估计，惯性振子的常规构造）：音圈推动内部质量块，反作用力进安装面（牛顿第三定律）。安装面是舱壁，舱壁就是喇叭盆。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1.2 为什么要贴壳体，不能靠舱里的空气喇叭（核实 + 估计）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Float Tank Solutions 原文：「Transducers use whatever they are attached to as the body of the speaker」「installing them onto the fiberglass shell」。见 [Turning Your Float Tank into a Giant Speaker](https://www.floattanksolutions.com/transducers-turning-float-tank-giant-speaker/)。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估计：漂中几乎人人戴耳塞防盐，气导被堵住。空气喇叭能量在气–皮肤界面几乎全反射（特性阻抗差约一千倍）。壳体打进盐液后，液体和软组织阻抗接近，能量能进浅层组织；低频还能经水走骨导进耳蜗。所以「水下声学」在这个行业里，多数时候不是水下喇叭，是</w:t>
      </w:r>
      <w:r>
        <w:rPr>
          <w:rFonts w:ascii="微软雅黑" w:hAnsi="微软雅黑" w:eastAsia="微软雅黑"/>
          <w:b/>
        </w:rPr>
        <w:t>壳体经水传声</w:t>
      </w:r>
      <w:r>
        <w:rPr>
          <w:rFonts w:ascii="微软雅黑" w:hAnsi="微软雅黑" w:eastAsia="微软雅黑"/>
          <w:b w:val="0"/>
        </w:rPr>
        <w:t>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1.3 必须贴结构层，不能贴泡沫（核实）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Clark 安装步骤强制：掀开保温 → 打磨玻璃钢 → 环氧粘支架。见 [How would I mount the AW339 to my spa/hot tub?](https://clarksynthesis.com/faq-items/how-would-i-mount-the-aw339-to-my-spa-hot-tub/)。船用超声换能器安装指南也写：超声/结构声不能有效穿过泡沫和空气芯。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估计：泡沫是弹簧，振子的力耗在压缩泡沫上，舱内几乎没声，楼板倒可能更吵。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1.4 耐潮湿 ≠ 可浸水（核实）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 xml:space="preserve">Clark AW339 规格写明 </w:t>
      </w:r>
      <w:r>
        <w:rPr>
          <w:rFonts w:ascii="微软雅黑" w:hAnsi="微软雅黑" w:eastAsia="微软雅黑"/>
          <w:b/>
        </w:rPr>
        <w:t>Not rated for underwater use</w:t>
      </w:r>
      <w:r>
        <w:rPr>
          <w:rFonts w:ascii="微软雅黑" w:hAnsi="微软雅黑" w:eastAsia="微软雅黑"/>
          <w:b w:val="0"/>
        </w:rPr>
        <w:t>。见 [AW339 All-Weather Pro](https://clarksynthesis.com/all-weather/)。Clark 另有 Diluvio / AQ 系列水下喇叭，给泳池；[Float Tank Audio](https://clarksynthesis.com/float-tank-audio/) 承认少数漂浮舱厂家会把水下喇叭放进盐水，但主流是把 AW339 装在舱</w:t>
      </w:r>
      <w:r>
        <w:rPr>
          <w:rFonts w:ascii="微软雅黑" w:hAnsi="微软雅黑" w:eastAsia="微软雅黑"/>
          <w:b/>
        </w:rPr>
        <w:t>外面</w:t>
      </w:r>
      <w:r>
        <w:rPr>
          <w:rFonts w:ascii="微软雅黑" w:hAnsi="微软雅黑" w:eastAsia="微软雅黑"/>
          <w:b w:val="0"/>
        </w:rPr>
        <w:t>，「把整舱变成一只喇叭」。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1.5 人感到的三件事（估计，按心理物理学，不是厂家说明书）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同一套壳体振动会同时打到：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触觉（帕西尼等，大约几十到几百赫兹）→ 「身体在响」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骨导听觉 → 戴耳塞仍能听见闷闷的引导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前庭（大约 20 Hz 以下、幅度大）→ 摇、晕；行业如果没做高通，这是事故不是功能</w:t>
      </w:r>
    </w:p>
    <w:p>
      <w:pPr>
        <w:jc w:val="left"/>
      </w:pPr>
      <w:r>
        <w:rPr>
          <w:rFonts w:ascii="微软雅黑" w:hAnsi="微软雅黑" w:eastAsia="微软雅黑"/>
          <w:b w:val="0"/>
        </w:rPr>
        <w:t>厂家对外只讲「underwater acoustics / sea of sound / stereo」，不拆这三套感受器。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2. Dreampod V2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2.1 核实</w:t>
      </w:r>
    </w:p>
    <w:p>
      <w:pPr>
        <w:jc w:val="left"/>
      </w:pPr>
      <w:r>
        <w:rPr>
          <w:rFonts w:ascii="微软雅黑" w:hAnsi="微软雅黑" w:eastAsia="微软雅黑"/>
          <w:b w:val="0"/>
        </w:rPr>
        <w:t>官网原文：</w:t>
      </w:r>
    </w:p>
    <w:p>
      <w:pPr>
        <w:ind w:left="360"/>
      </w:pPr>
      <w:r>
        <w:rPr>
          <w:rFonts w:ascii="微软雅黑" w:hAnsi="微软雅黑" w:eastAsia="微软雅黑"/>
          <w:b w:val="0"/>
          <w:color w:val="555555"/>
        </w:rPr>
        <w:t>Two tactile transducers embedded into the front of the pod provide for excellent underwater acoustics.</w:t>
      </w:r>
    </w:p>
    <w:p>
      <w:pPr>
        <w:jc w:val="left"/>
      </w:pPr>
      <w:r>
        <w:rPr>
          <w:rFonts w:ascii="微软雅黑" w:hAnsi="微软雅黑" w:eastAsia="微软雅黑"/>
          <w:b w:val="0"/>
        </w:rPr>
        <w:t>来源：[V2 Float Pod](https://dream-pod.com/shop-all/float-tanks/v2-float-pod/)</w:t>
      </w:r>
    </w:p>
    <w:p>
      <w:pPr>
        <w:jc w:val="left"/>
      </w:pPr>
      <w:r>
        <w:rPr>
          <w:rFonts w:ascii="微软雅黑" w:hAnsi="微软雅黑" w:eastAsia="微软雅黑"/>
          <w:b w:val="0"/>
        </w:rPr>
        <w:t xml:space="preserve">同页还写：玻璃钢外壳、结构里有 </w:t>
      </w:r>
      <w:r>
        <w:rPr>
          <w:rFonts w:ascii="微软雅黑" w:hAnsi="微软雅黑" w:eastAsia="微软雅黑"/>
          <w:b/>
        </w:rPr>
        <w:t>solid foam core</w:t>
      </w:r>
      <w:r>
        <w:rPr>
          <w:rFonts w:ascii="微软雅黑" w:hAnsi="微软雅黑" w:eastAsia="微软雅黑"/>
          <w:b w:val="0"/>
        </w:rPr>
        <w:t>（隔声 + 保温）、被动通风、舱内按钮控灯、TCP/IP 网页控音乐播放列表。经销商页把音频写成 Integrated underwater audio / two tactile transducers，外形大约长 2.3 m 级。例：[My Luxury Home Spa 规格表](https://myluxuryhomespa.com/products/dreampod-v2-float-pod)、[Elite Core](https://elitecorehealth.com/products/dreampod-v2-float-pod)。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DreamScapes 是另卖的节目，不是换能器本身。Cabin 页说触觉换能器「works well together with our Dreamscape sound program」。见 [Cabin](https://dream-pod.com/shop-all/float-tanks/cabin-float-pod/)、[Talking Water](https://dream-pod.com/talking-water/)。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Talking Water 额外主张：蛋形/sweeping curves 比方形舱少驻波、更利于语音；「tank itself acting as a listening chamber that works like an active speaker system」；水「四倍于空气传声」（这是科普数量级，不是精确公式）。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2.2 工程估计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项目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估计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依据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换能器型号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全频 TST，极像 Clark AW339 一类（4 Ω、约 10 Hz–17 kHz、干侧）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Clark 自称是漂浮舱厂家的主力供应商，见 [Specialty Product](https://clarksynthesis.com/specialty-product/)；V2 没点名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「embedded into the front」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头端、设计液面以下的外侧或夹层里贴在内壳结构层上，左右各一只做立体声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「front」+ 两只；人的耳朵在头端；Clark 大缸建议两只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泡沫芯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换能器不会埋在泡沫里，会局部挖到玻璃钢承力层再粘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否则传不进去，见 1.3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功放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每路约 125–150 W @ 4 Ω，由主机柜供电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Clark 推荐值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节目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网页控播放列表，会话开始/结束可排程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官网 Session Manager / Music with Playlist Manager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用途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引导式漂浮、音乐、结束提示；不是「只振不听」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underwater acoustics + DreamScapes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 w:val="0"/>
        </w:rPr>
        <w:t>2.3 对抄作业的含义</w:t>
      </w:r>
    </w:p>
    <w:p>
      <w:pPr>
        <w:jc w:val="left"/>
      </w:pPr>
      <w:r>
        <w:rPr>
          <w:rFonts w:ascii="微软雅黑" w:hAnsi="微软雅黑" w:eastAsia="微软雅黑"/>
          <w:b w:val="0"/>
        </w:rPr>
        <w:t>两只、头端、干侧、玻璃钢承力层——这是这个行业的默认几何。V2 把换能器写进标准配置，不是选配。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3. Dreampod Cabin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3.1 核实</w:t>
      </w:r>
    </w:p>
    <w:p>
      <w:pPr>
        <w:jc w:val="left"/>
      </w:pPr>
      <w:r>
        <w:rPr>
          <w:rFonts w:ascii="微软雅黑" w:hAnsi="微软雅黑" w:eastAsia="微软雅黑"/>
          <w:b w:val="0"/>
        </w:rPr>
        <w:t>官网把原理写得比 V2 更直白：</w:t>
      </w:r>
    </w:p>
    <w:p>
      <w:pPr>
        <w:ind w:left="360"/>
      </w:pPr>
      <w:r>
        <w:rPr>
          <w:rFonts w:ascii="微软雅黑" w:hAnsi="微软雅黑" w:eastAsia="微软雅黑"/>
          <w:b w:val="0"/>
          <w:color w:val="555555"/>
        </w:rPr>
        <w:t xml:space="preserve">The Dreampod cabin utilizes a series of tactile transducers to provide a strong and clear sound within the pod. </w:t>
      </w:r>
      <w:r>
        <w:rPr>
          <w:rFonts w:ascii="微软雅黑" w:hAnsi="微软雅黑" w:eastAsia="微软雅黑"/>
          <w:b/>
          <w:color w:val="555555"/>
        </w:rPr>
        <w:t>By using the interior walls of the cabin as an acoustic chamber, the tactile transducer turns the entire interior into a large speaker.</w:t>
      </w:r>
    </w:p>
    <w:p>
      <w:pPr>
        <w:jc w:val="left"/>
      </w:pPr>
      <w:r>
        <w:rPr>
          <w:rFonts w:ascii="微软雅黑" w:hAnsi="微软雅黑" w:eastAsia="微软雅黑"/>
          <w:b w:val="0"/>
        </w:rPr>
        <w:t>来源：[Cabin Float Pod](https://dream-pod.com/shop-all/float-tanks/cabin-float-pod/)</w:t>
      </w:r>
    </w:p>
    <w:p>
      <w:pPr>
        <w:jc w:val="left"/>
      </w:pPr>
      <w:r>
        <w:rPr>
          <w:rFonts w:ascii="微软雅黑" w:hAnsi="微软雅黑" w:eastAsia="微软雅黑"/>
          <w:b w:val="0"/>
        </w:rPr>
        <w:t>墙体：高密度泡沫芯，夹铝箔，在每面墙内侧。「vibration absorbing barrier」对外；对内同时保温，减少持续加热。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软件仍管 Music / Playlist。另卖 DreamScape。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防振垫是加购件，10 mm 硅橡胶，铺在舱底下。经销商原文强调：均载、防滑、吸收振动。例：[RecoveryLux](https://recoverylux.com/products/dreampod-anti-vibration-mat)、[Ultimate WellNest](https://ultimatewellnest.com/products/dreampod-anti-vibration-mat)。行业文也写漂浮舱空壳是很好的共鸣箱，楼板振动会变成舱内可闻声，要用隔振垫。见 [How to Reduce Ground Vibrations](https://www.floattanksolutions.com/how-to-reduce-ground-vibrations-for-float-tanks/)。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3.2 工程估计</w:t>
      </w:r>
    </w:p>
    <w:p>
      <w:pPr>
        <w:jc w:val="left"/>
      </w:pPr>
      <w:r>
        <w:rPr>
          <w:rFonts w:ascii="微软雅黑" w:hAnsi="微软雅黑" w:eastAsia="微软雅黑"/>
          <w:b w:val="0"/>
        </w:rPr>
        <w:t>「a series of」比 V2 的两只更含糊，可能仍是两只，也可能沿长墙加到三、四只——Cabin 更接近长方房间，比蛋形更需要多点来压驻波。Talking Water 已经承认方舱驻波伤语音。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「内壁当声腔、整个内部当大喇叭」在物理上就是：振子激励舱壁，封闭腔（气 + 液）当负载。铝箔泡沫夹层对外是隔振隔声；对内，内壳仍必须是硬玻璃钢，否则当不了喇叭盆。估计：换能器贴在</w:t>
      </w:r>
      <w:r>
        <w:rPr>
          <w:rFonts w:ascii="微软雅黑" w:hAnsi="微软雅黑" w:eastAsia="微软雅黑"/>
          <w:b/>
        </w:rPr>
        <w:t>内壳外侧</w:t>
      </w:r>
      <w:r>
        <w:rPr>
          <w:rFonts w:ascii="微软雅黑" w:hAnsi="微软雅黑" w:eastAsia="微软雅黑"/>
          <w:b w:val="0"/>
        </w:rPr>
        <w:t>（夹层里、泡沫挖空处），力进内壳，不进外装饰层。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防振垫主要是为了泵和楼板，但换能器开着时同样会往楼下漏低频。Cabin 把垫子做成标配加购，说明他们自己知道壳体振动会穿楼板。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3.3 和 V2 的差别（估计）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V2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Cabin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外形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蛋/荚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圆角长方，更像房间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换能器措辞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前面嵌两只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一系列 + 整个内部当喇叭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驻波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曲面有利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更依赖多点和 EQ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隔振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泡沫芯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泡沫芯 + 铝箔 + 另卖地垫</w:t>
            </w:r>
          </w:p>
        </w:tc>
      </w:tr>
    </w:tbl>
    <w:p/>
    <w:p/>
    <w:p>
      <w:pPr>
        <w:pStyle w:val="Heading2"/>
      </w:pPr>
      <w:r>
        <w:rPr>
          <w:rFonts w:ascii="微软雅黑" w:hAnsi="微软雅黑" w:eastAsia="微软雅黑"/>
          <w:b w:val="0"/>
        </w:rPr>
        <w:t>4. i-sopod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4.1 核实</w:t>
      </w:r>
    </w:p>
    <w:p>
      <w:pPr>
        <w:jc w:val="left"/>
      </w:pPr>
      <w:r>
        <w:rPr>
          <w:rFonts w:ascii="微软雅黑" w:hAnsi="微软雅黑" w:eastAsia="微软雅黑"/>
          <w:b w:val="0"/>
        </w:rPr>
        <w:t>音频原文：</w:t>
      </w:r>
    </w:p>
    <w:p>
      <w:pPr>
        <w:ind w:left="360"/>
      </w:pPr>
      <w:r>
        <w:rPr>
          <w:rFonts w:ascii="微软雅黑" w:hAnsi="微软雅黑" w:eastAsia="微软雅黑"/>
          <w:b w:val="0"/>
          <w:color w:val="555555"/>
        </w:rPr>
        <w:t>A built-in MP3 player using the latest transducer technology produces the highest fidelity stereo sound.</w:t>
      </w:r>
    </w:p>
    <w:p>
      <w:pPr>
        <w:jc w:val="left"/>
      </w:pPr>
      <w:r>
        <w:rPr>
          <w:rFonts w:ascii="微软雅黑" w:hAnsi="微软雅黑" w:eastAsia="微软雅黑"/>
          <w:b w:val="0"/>
        </w:rPr>
        <w:t>另有 SD 定时播放、蓝牙、3.5 mm AUX。见 [Features](https://i-sopod.com/i-sopod/features)。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壳体原文：</w:t>
      </w:r>
    </w:p>
    <w:p>
      <w:pPr>
        <w:ind w:left="360"/>
      </w:pPr>
      <w:r>
        <w:rPr>
          <w:rFonts w:ascii="微软雅黑" w:hAnsi="微软雅黑" w:eastAsia="微软雅黑"/>
          <w:b w:val="0"/>
          <w:color w:val="555555"/>
        </w:rPr>
        <w:t xml:space="preserve">i-sopod has a </w:t>
      </w:r>
      <w:r>
        <w:rPr>
          <w:rFonts w:ascii="微软雅黑" w:hAnsi="微软雅黑" w:eastAsia="微软雅黑"/>
          <w:b/>
          <w:color w:val="555555"/>
        </w:rPr>
        <w:t>double skin with a large air cavity</w:t>
      </w:r>
      <w:r>
        <w:rPr>
          <w:rFonts w:ascii="微软雅黑" w:hAnsi="微软雅黑" w:eastAsia="微软雅黑"/>
          <w:b w:val="0"/>
          <w:color w:val="555555"/>
        </w:rPr>
        <w:t xml:space="preserve"> between the interior and exterior sections. The three main parts (door, top and base) are </w:t>
      </w:r>
      <w:r>
        <w:rPr>
          <w:rFonts w:ascii="微软雅黑" w:hAnsi="微软雅黑" w:eastAsia="微软雅黑"/>
          <w:b/>
          <w:color w:val="555555"/>
        </w:rPr>
        <w:t>hermetically sealed</w:t>
      </w:r>
      <w:r>
        <w:rPr>
          <w:rFonts w:ascii="微软雅黑" w:hAnsi="微软雅黑" w:eastAsia="微软雅黑"/>
          <w:b w:val="0"/>
          <w:color w:val="555555"/>
        </w:rPr>
        <w:t xml:space="preserve"> which maximises sound and thermal insulation.</w:t>
      </w:r>
    </w:p>
    <w:p>
      <w:pPr>
        <w:jc w:val="left"/>
      </w:pPr>
      <w:r>
        <w:rPr>
          <w:rFonts w:ascii="微软雅黑" w:hAnsi="微软雅黑" w:eastAsia="微软雅黑"/>
          <w:b w:val="0"/>
        </w:rPr>
        <w:t>泵、过滤、加热、电子在舱外「engine」，可放到机房。占用时加热关掉。舱内灯、呼叫、电脑 12 V。英国 Leisure Float Ltd 2009 年起做「pod」这个词。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他们</w:t>
      </w:r>
      <w:r>
        <w:rPr>
          <w:rFonts w:ascii="微软雅黑" w:hAnsi="微软雅黑" w:eastAsia="微软雅黑"/>
          <w:b/>
        </w:rPr>
        <w:t>没有</w:t>
      </w:r>
      <w:r>
        <w:rPr>
          <w:rFonts w:ascii="微软雅黑" w:hAnsi="微软雅黑" w:eastAsia="微软雅黑"/>
          <w:b w:val="0"/>
        </w:rPr>
        <w:t>写换能器贴在内壳还是外壳、几只、什么型号。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4.2 工程估计（双层空气腔是关键）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ustry-isopod-double-sk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55555"/>
        </w:rPr>
        <w:t>i-sopod 双层壳体：空气腔隔声保温，振子必须贴结构层</w:t>
      </w:r>
    </w:p>
    <w:p>
      <w:pPr>
        <w:jc w:val="left"/>
      </w:pPr>
      <w:r>
        <w:rPr>
          <w:rFonts w:ascii="微软雅黑" w:hAnsi="微软雅黑" w:eastAsia="微软雅黑"/>
          <w:b w:val="0"/>
        </w:rPr>
        <w:t>空气腔对外是好事：质量–空气–质量隔声，低频也比单层泡沫好一些；保温也更好。对传声是坏事：如果振子贴在</w:t>
      </w:r>
      <w:r>
        <w:rPr>
          <w:rFonts w:ascii="微软雅黑" w:hAnsi="微软雅黑" w:eastAsia="微软雅黑"/>
          <w:b/>
        </w:rPr>
        <w:t>外壳</w:t>
      </w:r>
      <w:r>
        <w:rPr>
          <w:rFonts w:ascii="微软雅黑" w:hAnsi="微软雅黑" w:eastAsia="微软雅黑"/>
          <w:b w:val="0"/>
        </w:rPr>
        <w:t>上，能量先打进空气腔，内壳几乎不振，舱内没声。所以要「stereo sound inside the pod」，振子必须贴</w:t>
      </w:r>
      <w:r>
        <w:rPr>
          <w:rFonts w:ascii="微软雅黑" w:hAnsi="微软雅黑" w:eastAsia="微软雅黑"/>
          <w:b/>
        </w:rPr>
        <w:t>内壳玻璃钢</w:t>
      </w:r>
      <w:r>
        <w:rPr>
          <w:rFonts w:ascii="微软雅黑" w:hAnsi="微软雅黑" w:eastAsia="微软雅黑"/>
          <w:b w:val="0"/>
        </w:rPr>
        <w:t>（从夹层里贴内壳背面，或在内壳外侧承力补强块上）。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「stereo」→ 至少左右两只，估计在肩/头高度对应的内壳两侧、液面以下，和 V2 的 front pair 同类。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「highest fidelity」是销售语言。壳体是很差的高音喇叭，齿音会掉。能做到的是：引导词闷、低音从身体里来。内置 MP3 + 定时，用途仍是开始/结束音乐，不是 Hi-Fi。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机房外置的好处（核实）：过滤时客人在淋浴间听不到泵。副作用（估计）：音频功放若跟 engine 放一起，线要拉回舱体，要用够粗的喇叭线（Clark：50 ft 内 16 AWG）。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5. Ocean Float Rooms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5.1 核实</w:t>
      </w:r>
    </w:p>
    <w:p>
      <w:pPr>
        <w:jc w:val="left"/>
      </w:pPr>
      <w:r>
        <w:rPr>
          <w:rFonts w:ascii="微软雅黑" w:hAnsi="微软雅黑" w:eastAsia="微软雅黑"/>
          <w:b w:val="0"/>
        </w:rPr>
        <w:t>这是</w:t>
      </w:r>
      <w:r>
        <w:rPr>
          <w:rFonts w:ascii="微软雅黑" w:hAnsi="微软雅黑" w:eastAsia="微软雅黑"/>
          <w:b/>
        </w:rPr>
        <w:t>走进去的房间</w:t>
      </w:r>
      <w:r>
        <w:rPr>
          <w:rFonts w:ascii="微软雅黑" w:hAnsi="微软雅黑" w:eastAsia="微软雅黑"/>
          <w:b w:val="0"/>
        </w:rPr>
        <w:t>，不是带盖的荚。官网：</w:t>
      </w:r>
    </w:p>
    <w:p>
      <w:pPr>
        <w:ind w:left="360"/>
      </w:pPr>
      <w:r>
        <w:rPr>
          <w:rFonts w:ascii="微软雅黑" w:hAnsi="微软雅黑" w:eastAsia="微软雅黑"/>
          <w:b w:val="0"/>
          <w:color w:val="555555"/>
        </w:rPr>
        <w:t xml:space="preserve">Transducer speakers placed </w:t>
      </w:r>
      <w:r>
        <w:rPr>
          <w:rFonts w:ascii="微软雅黑" w:hAnsi="微软雅黑" w:eastAsia="微软雅黑"/>
          <w:b/>
          <w:color w:val="555555"/>
        </w:rPr>
        <w:t>above and below the water</w:t>
      </w:r>
      <w:r>
        <w:rPr>
          <w:rFonts w:ascii="微软雅黑" w:hAnsi="微软雅黑" w:eastAsia="微软雅黑"/>
          <w:b w:val="0"/>
          <w:color w:val="555555"/>
        </w:rPr>
        <w:t xml:space="preserve"> deliver sound directly through the float environment, gently wrapping floaters in a sea of sound…</w:t>
      </w:r>
    </w:p>
    <w:p>
      <w:pPr>
        <w:ind w:left="360"/>
      </w:pPr>
      <w:r>
        <w:rPr>
          <w:rFonts w:ascii="微软雅黑" w:hAnsi="微软雅黑" w:eastAsia="微软雅黑"/>
          <w:b w:val="0"/>
          <w:color w:val="555555"/>
        </w:rPr>
        <w:t>The audio then fades away before softly reintroducing them … into the final moments of the float and a dreamy shower.</w:t>
      </w:r>
    </w:p>
    <w:p>
      <w:pPr>
        <w:jc w:val="left"/>
      </w:pPr>
      <w:r>
        <w:rPr>
          <w:rFonts w:ascii="微软雅黑" w:hAnsi="微软雅黑" w:eastAsia="微软雅黑"/>
          <w:b w:val="0"/>
        </w:rPr>
        <w:t>来源：[Float Rooms](https://www.oceanfloatrooms.com/float-rooms)</w:t>
      </w:r>
    </w:p>
    <w:p>
      <w:pPr>
        <w:jc w:val="left"/>
      </w:pPr>
      <w:r>
        <w:rPr>
          <w:rFonts w:ascii="微软雅黑" w:hAnsi="微软雅黑" w:eastAsia="微软雅黑"/>
          <w:b w:val="0"/>
        </w:rPr>
        <w:t>双人房特性表写：Immersive above-and-below water audio；Smart Float 软件管 temperature, music and lighting；可选内部音量、对讲。见 [Double Float Room](https://www.oceanfloatrooms.com/float-rooms/double)。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没有公开换能器品牌、只数、是否开孔。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5.2 工程估计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ustry-ocean-above-be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55555"/>
        </w:rPr>
        <w:t>水上和水下两套换能器</w:t>
      </w:r>
    </w:p>
    <w:p>
      <w:pPr>
        <w:jc w:val="left"/>
      </w:pPr>
      <w:r>
        <w:rPr>
          <w:rFonts w:ascii="微软雅黑" w:hAnsi="微软雅黑" w:eastAsia="微软雅黑"/>
          <w:b w:val="0"/>
        </w:rPr>
        <w:t xml:space="preserve">房间比荚大得多，只有液下两只，气腔里会觉得「墙在响、水里闷」。所以他们公开写 </w:t>
      </w:r>
      <w:r>
        <w:rPr>
          <w:rFonts w:ascii="微软雅黑" w:hAnsi="微软雅黑" w:eastAsia="微软雅黑"/>
          <w:b/>
        </w:rPr>
        <w:t>above and below</w:t>
      </w:r>
      <w:r>
        <w:rPr>
          <w:rFonts w:ascii="微软雅黑" w:hAnsi="微软雅黑" w:eastAsia="微软雅黑"/>
          <w:b w:val="0"/>
        </w:rP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位置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估计在干什么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液面以下、贴玻璃钢外壁或夹层内壳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经水的体感 + 骨导，戴耳塞还能听见一点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液面以上、墙或顶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气导。头露出水面的房间里，这条比荚更有用；戴耳塞则这条变弱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</w:rPr>
        <w:t>结束淡入是软件时间轴，不是换能器的特殊波形。和 Float Tank Solutions 讲的「不要敲门」是同一产品功能。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对讲是气导麦克风+喇叭或骨导，和壳体振子不是同一路。估计：对讲不经过 TST，避免把工作人员的声音振进整舱。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矩形房间驻波更重。估计他们靠：多点、低音为主的内容、软件里简单 EQ，而不是实时水听器。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6. Float Tank Solutions（行业文，不是一家舱）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6.1 核实</w:t>
      </w:r>
    </w:p>
    <w:p>
      <w:pPr>
        <w:jc w:val="left"/>
      </w:pPr>
      <w:r>
        <w:rPr>
          <w:rFonts w:ascii="微软雅黑" w:hAnsi="微软雅黑" w:eastAsia="微软雅黑"/>
          <w:b w:val="0"/>
        </w:rPr>
        <w:t>这是给开店的人看的操作文，把全行业做法写死了：</w:t>
      </w:r>
    </w:p>
    <w:p>
      <w:pPr>
        <w:ind w:left="360"/>
      </w:pPr>
      <w:r>
        <w:rPr>
          <w:rFonts w:ascii="微软雅黑" w:hAnsi="微软雅黑" w:eastAsia="微软雅黑"/>
          <w:b w:val="0"/>
          <w:color w:val="555555"/>
        </w:rPr>
        <w:t xml:space="preserve">Transducers use whatever they are attached to as the body of the speaker, and simply installing them onto the </w:t>
      </w:r>
      <w:r>
        <w:rPr>
          <w:rFonts w:ascii="微软雅黑" w:hAnsi="微软雅黑" w:eastAsia="微软雅黑"/>
          <w:b/>
          <w:color w:val="555555"/>
        </w:rPr>
        <w:t>fiberglass shell</w:t>
      </w:r>
      <w:r>
        <w:rPr>
          <w:rFonts w:ascii="微软雅黑" w:hAnsi="微软雅黑" w:eastAsia="微软雅黑"/>
          <w:b w:val="0"/>
          <w:color w:val="555555"/>
        </w:rPr>
        <w:t xml:space="preserve"> of the tank gives you excellent resonation …</w:t>
      </w:r>
    </w:p>
    <w:p>
      <w:pPr>
        <w:ind w:left="360"/>
      </w:pPr>
      <w:r>
        <w:rPr>
          <w:rFonts w:ascii="微软雅黑" w:hAnsi="微软雅黑" w:eastAsia="微软雅黑"/>
          <w:b w:val="0"/>
          <w:color w:val="555555"/>
        </w:rPr>
        <w:t xml:space="preserve">Most transducers … can be installed </w:t>
      </w:r>
      <w:r>
        <w:rPr>
          <w:rFonts w:ascii="微软雅黑" w:hAnsi="微软雅黑" w:eastAsia="微软雅黑"/>
          <w:b/>
          <w:color w:val="555555"/>
        </w:rPr>
        <w:t>without drilling any … holes</w:t>
      </w:r>
      <w:r>
        <w:rPr>
          <w:rFonts w:ascii="微软雅黑" w:hAnsi="微软雅黑" w:eastAsia="微软雅黑"/>
          <w:b w:val="0"/>
          <w:color w:val="555555"/>
        </w:rPr>
        <w:t xml:space="preserve"> into the fiberglass shell …</w:t>
      </w:r>
    </w:p>
    <w:p>
      <w:pPr>
        <w:jc w:val="left"/>
      </w:pPr>
      <w:r>
        <w:rPr>
          <w:rFonts w:ascii="微软雅黑" w:hAnsi="微软雅黑" w:eastAsia="微软雅黑"/>
          <w:b w:val="0"/>
        </w:rPr>
        <w:t>用途：结束淡入、正向语言、甚至「有点暗示性的」内容。替代敲门。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零件去哪买：船用防水换能器零售商、以及当时的 flotationaudio.com。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来源：[Transducers: Turning Your Float Tank into a Giant Speaker](https://www.floattanksolutions.com/transducers-turning-float-tank-giant-speaker/)</w:t>
      </w:r>
    </w:p>
    <w:p>
      <w:pPr>
        <w:jc w:val="left"/>
      </w:pPr>
      <w:r>
        <w:rPr>
          <w:rFonts w:ascii="微软雅黑" w:hAnsi="微软雅黑" w:eastAsia="微软雅黑"/>
          <w:b w:val="0"/>
        </w:rPr>
        <w:t>同站唤醒 SOP：音乐先淡入约 30 秒，再开灯。见 [How to Properly Wake a Floater](https://www.floattanksolutions.com/how-to-properly-wake-a-floater/)。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同站还记录故障：换能器贴墙处把耳朵凑近才能听到的底噪、功放继电器咔嗒、接线哼声。见 [DSP 129](https://www.floattanksolutions.com/levels-noise-can-affect-floats-dsp-129/)、[DSP 295](https://www.floattanksolutions.com/common-float-tank-issues-dsp-295/)。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6.2 工程估计</w:t>
      </w:r>
    </w:p>
    <w:p>
      <w:pPr>
        <w:jc w:val="left"/>
      </w:pPr>
      <w:r>
        <w:rPr>
          <w:rFonts w:ascii="微软雅黑" w:hAnsi="微软雅黑" w:eastAsia="微软雅黑"/>
          <w:b w:val="0"/>
        </w:rPr>
        <w:t>「不打孔」= 环氧或厂家支架粘在外壁，线从舱外走。和 Clark Unimount 是同一类。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文中说「waterproof transducers」容易让人买成</w:t>
      </w:r>
      <w:r>
        <w:rPr>
          <w:rFonts w:ascii="微软雅黑" w:hAnsi="微软雅黑" w:eastAsia="微软雅黑"/>
          <w:b/>
        </w:rPr>
        <w:t>浸水件</w:t>
      </w:r>
      <w:r>
        <w:rPr>
          <w:rFonts w:ascii="微软雅黑" w:hAnsi="微软雅黑" w:eastAsia="微软雅黑"/>
          <w:b w:val="0"/>
        </w:rPr>
        <w:t>。结合 Clark 的 Not rated for underwater use：行业实际装的是</w:t>
      </w:r>
      <w:r>
        <w:rPr>
          <w:rFonts w:ascii="微软雅黑" w:hAnsi="微软雅黑" w:eastAsia="微软雅黑"/>
          <w:b/>
        </w:rPr>
        <w:t>外壳耐潮的干侧 TST</w:t>
      </w:r>
      <w:r>
        <w:rPr>
          <w:rFonts w:ascii="微软雅黑" w:hAnsi="微软雅黑" w:eastAsia="微软雅黑"/>
          <w:b w:val="0"/>
        </w:rPr>
        <w:t>，不是泡在盐里的泳池喇叭。买错会在盐液里烂掉。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用途清单里没有「激活迷走」。全是：结束提示、引导词、音乐。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7. Clark Synthesis（零件厂，不是舱厂）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这是能把安装步骤写到可施工的一家。漂浮舱厂家多数不公开到这一层，抄作业以这份为准。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7.1 核实：产品定位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自称漂浮舱厂家的触觉声主力供应商。[Specialty Product](https://clarksynthesis.com/specialty-product/)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漂浮舱两种装法：[Float Tank Audio](https://clarksynthesis.com/float-tank-audio/)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AW339 装舱外，整舱当喇叭，音乐在身上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少数把 AQ339 水下喇叭放进盐水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热水浴缸/SPA 同样：激活整缸，耳朵听 + 骨导。[Spa](https://clarksynthesis.com/spa-2/)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7.2 核实：AW339 规格</w:t>
      </w:r>
    </w:p>
    <w:p>
      <w:pPr>
        <w:jc w:val="left"/>
      </w:pPr>
      <w:r>
        <w:rPr>
          <w:rFonts w:ascii="微软雅黑" w:hAnsi="微软雅黑" w:eastAsia="微软雅黑"/>
          <w:b w:val="0"/>
        </w:rPr>
        <w:t>来源：[AW339 页](https://clarksynthesis.com/all-weather/)、[规格 PDF 转载](https://www.manualslib.com/manual/605336/Clark-Synthesis-Tactile-Sound-Aw339.html)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连续功率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135 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阻抗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4 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保护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Polyswitch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频响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10 Hz–17 kHz（厂家标称，贴上壳体后被壳体改写）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尺寸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直径 8 in（203 mm）× 高 2.25 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安装净空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建议 3 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功放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每只 125–150 W @ 4 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线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自带 3 ft 16 AWG；50 ft 内 16 AWG，更长加粗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浸水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不额定水下使用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定位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TST329 Gold 的耐候版，给热水浴缸、船壳、户外甲板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</w:rPr>
        <w:t>安装手册 PDF：[Transducer Installation Guide](https://clarksynthesis.com/wp-content/uploads/2026/02/Transducer-Installation-Guide.pdf)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7.3 核实：贴到玻璃钢上的八步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ustry-clark-instal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55555"/>
        </w:rPr>
        <w:t>Clark 公开的玻璃钢安装步骤</w:t>
      </w:r>
    </w:p>
    <w:p>
      <w:pPr>
        <w:jc w:val="left"/>
      </w:pPr>
      <w:r>
        <w:rPr>
          <w:rFonts w:ascii="微软雅黑" w:hAnsi="微软雅黑" w:eastAsia="微软雅黑"/>
          <w:b w:val="0"/>
        </w:rPr>
        <w:t>来源：[FAQ 安装](https://clarksynthesis.com/faq-items/how-would-i-mount-the-aw339-to-my-spa-hot-tub/)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翻到缸底/侧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选点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挤开保温，露出玻璃钢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打磨平整（防尘）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双组分</w:t>
      </w:r>
      <w:r>
        <w:rPr>
          <w:rFonts w:ascii="微软雅黑" w:hAnsi="微软雅黑" w:eastAsia="微软雅黑"/>
          <w:b/>
        </w:rPr>
        <w:t>慢固化</w:t>
      </w:r>
      <w:r>
        <w:rPr>
          <w:rFonts w:ascii="微软雅黑" w:hAnsi="微软雅黑" w:eastAsia="微软雅黑"/>
          <w:b w:val="0"/>
        </w:rPr>
        <w:t>环氧，把随机 Unimount 支架粘上去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等环氧完全固化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换能器上支架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接线</w:t>
      </w:r>
    </w:p>
    <w:p>
      <w:pPr>
        <w:jc w:val="left"/>
      </w:pPr>
      <w:r>
        <w:rPr>
          <w:rFonts w:ascii="微软雅黑" w:hAnsi="微软雅黑" w:eastAsia="微软雅黑"/>
          <w:b w:val="0"/>
        </w:rPr>
        <w:t>数量：小缸一只，大缸两只。两只要同相。不要硅酮等单组分胶（船用同类指南同样禁止）。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7.4 工程估计</w:t>
      </w:r>
    </w:p>
    <w:p>
      <w:pPr>
        <w:jc w:val="left"/>
      </w:pPr>
      <w:r>
        <w:rPr>
          <w:rFonts w:ascii="微软雅黑" w:hAnsi="微软雅黑" w:eastAsia="微软雅黑"/>
          <w:b w:val="0"/>
        </w:rPr>
        <w:t>「10 Hz–17 kHz」是换能器空载/标准板标称。贴上 2–3 m 的玻璃钢盐舱后，高频会掉、共振峰会冒出来，必须 EQ。漂浮舱当「全频」用，实际能用的是低音和中低频语音。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游戏椅那种只抖的 bass shaker 频响到不了语音。Float Tank Solutions 说能放引导词，所以业界买的是 TST 不是 shaker。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Clark 的 Diluvio 水下喇叭是另一条产品线。抄 V2/Cabin/i-sopod 的人应买 AW339 一类干侧件，不要买水下件除非准备做盐蚀密封。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8. 对照：他们在干什么，我们在干什么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行业壳体传声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我们修订后的产品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主用途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戴耳塞听见引导；结束淡入代替敲门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躯体微振 + 头部骨传导，两路可分辨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主验收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能听见字 / 有音乐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胸腹刚过阈；头和身体是两件事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耳机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通常不戴音频耳机，只戴耳塞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头通道要戴防水骨传导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换能器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干侧 TST，1–2 只，经常在头端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体通道同类零件，但摆位避开头正下方，减少漏进颅骨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节目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一首歌分给整舱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两路独立频谱，不做家用分频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迷走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厂家不这么写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对内假说可以有；专利和对外不写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</w:rPr>
        <w:t>同一类 Clark 式零件，可以当喇叭用，也可以当体通道振子用。</w:t>
      </w:r>
      <w:r>
        <w:rPr>
          <w:rFonts w:ascii="微软雅黑" w:hAnsi="微软雅黑" w:eastAsia="微软雅黑"/>
          <w:b/>
        </w:rPr>
        <w:t>用途由 DSP 和验收决定，不由零件决定。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9. 还提到、但不是那张表里的</w:t>
      </w:r>
    </w:p>
    <w:p>
      <w:pPr>
        <w:jc w:val="left"/>
      </w:pPr>
      <w:r>
        <w:rPr>
          <w:rFonts w:ascii="微软雅黑" w:hAnsi="微软雅黑" w:eastAsia="微软雅黑"/>
          <w:b w:val="0"/>
        </w:rPr>
        <w:t>便于以后对照，不展开成第六、第七家：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公开说法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链接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Floataway Tranquility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 xml:space="preserve">special sound transducers reverberate through the </w:t>
            </w:r>
            <w:r>
              <w:rPr>
                <w:rFonts w:ascii="微软雅黑" w:hAnsi="微软雅黑" w:eastAsia="微软雅黑"/>
                <w:b/>
              </w:rPr>
              <w:t>skin of the tub</w:t>
            </w:r>
            <w:r>
              <w:rPr>
                <w:rFonts w:ascii="微软雅黑" w:hAnsi="微软雅黑" w:eastAsia="微软雅黑"/>
                <w:b w:val="0"/>
              </w:rPr>
              <w:t>；live skin active sound；结束淡入音乐和灯再开门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https://floataway.com/tranquility-1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Clark AQ / Diluvio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真·水下喇叭，少数漂浮舱会泡进盐水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https://clarksynthesis.com/float-tank-audio/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船用换能器零售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FTS 推荐的采购入口之一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文内 RockTheBoatMarineStereo.com</w:t>
            </w:r>
          </w:p>
        </w:tc>
      </w:tr>
    </w:tbl>
    <w:p/>
    <w:p/>
    <w:p>
      <w:pPr>
        <w:pStyle w:val="Heading2"/>
      </w:pPr>
      <w:r>
        <w:rPr>
          <w:rFonts w:ascii="微软雅黑" w:hAnsi="微软雅黑" w:eastAsia="微软雅黑"/>
          <w:b w:val="0"/>
        </w:rPr>
        <w:t>10. 公开链接清单（按上面引用）</w:t>
      </w:r>
    </w:p>
    <w:p>
      <w:pPr>
        <w:jc w:val="left"/>
      </w:pPr>
      <w:r>
        <w:rPr>
          <w:rFonts w:ascii="微软雅黑" w:hAnsi="微软雅黑" w:eastAsia="微软雅黑"/>
          <w:b/>
        </w:rPr>
        <w:t>Dreampod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https://dream-pod.com/shop-all/float-tanks/v2-float-pod/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https://dream-pod.com/shop-all/float-tanks/cabin-float-pod/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https://dream-pod.com/talking-water/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https://dream-pod.com/shop-all/float-tanks/stealth-float-pod/</w:t>
      </w:r>
    </w:p>
    <w:p>
      <w:pPr>
        <w:jc w:val="left"/>
      </w:pPr>
      <w:r>
        <w:rPr>
          <w:rFonts w:ascii="微软雅黑" w:hAnsi="微软雅黑" w:eastAsia="微软雅黑"/>
          <w:b/>
        </w:rPr>
        <w:t>i-sopod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https://i-sopod.com/i-sopod/features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https://www.i-sopod.com/i-sopod/what-is-a-floatation-tank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https://i-sopod.com/faq</w:t>
      </w:r>
    </w:p>
    <w:p>
      <w:pPr>
        <w:jc w:val="left"/>
      </w:pPr>
      <w:r>
        <w:rPr>
          <w:rFonts w:ascii="微软雅黑" w:hAnsi="微软雅黑" w:eastAsia="微软雅黑"/>
          <w:b/>
        </w:rPr>
        <w:t>Ocean Float Rooms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https://www.oceanfloatrooms.com/float-rooms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https://www.oceanfloatrooms.com/float-rooms/double</w:t>
      </w:r>
    </w:p>
    <w:p>
      <w:pPr>
        <w:jc w:val="left"/>
      </w:pPr>
      <w:r>
        <w:rPr>
          <w:rFonts w:ascii="微软雅黑" w:hAnsi="微软雅黑" w:eastAsia="微软雅黑"/>
          <w:b/>
        </w:rPr>
        <w:t>Float Tank Solutions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https://www.floattanksolutions.com/transducers-turning-float-tank-giant-speaker/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https://www.floattanksolutions.com/how-to-properly-wake-a-floater/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https://www.floattanksolutions.com/how-to-reduce-ground-vibrations-for-float-tanks/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https://www.floattanksolutions.com/levels-noise-can-affect-floats-dsp-129/</w:t>
      </w:r>
    </w:p>
    <w:p>
      <w:pPr>
        <w:jc w:val="left"/>
      </w:pPr>
      <w:r>
        <w:rPr>
          <w:rFonts w:ascii="微软雅黑" w:hAnsi="微软雅黑" w:eastAsia="微软雅黑"/>
          <w:b/>
        </w:rPr>
        <w:t>Clark Synthesis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https://clarksynthesis.com/all-weather/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https://clarksynthesis.com/faq-items/how-would-i-mount-the-aw339-to-my-spa-hot-tub/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https://clarksynthesis.com/float-tank-audio/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https://clarksynthesis.com/spa-2/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https://clarksynthesis.com/specialty-product/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https://clarksynthesis.com/wp-content/uploads/2026/02/Transducer-Installation-Guide.pdf</w:t>
      </w:r>
    </w:p>
    <w:p>
      <w:pPr>
        <w:jc w:val="left"/>
      </w:pPr>
      <w:r>
        <w:rPr>
          <w:rFonts w:ascii="微软雅黑" w:hAnsi="微软雅黑" w:eastAsia="微软雅黑"/>
          <w:b/>
        </w:rPr>
        <w:t>防振垫（Cabin 加购）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https://recoverylux.com/products/dreampod-anti-vibration-mat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11. 一句话</w:t>
      </w:r>
    </w:p>
    <w:p>
      <w:pPr>
        <w:jc w:val="left"/>
      </w:pPr>
      <w:r>
        <w:rPr>
          <w:rFonts w:ascii="微软雅黑" w:hAnsi="微软雅黑" w:eastAsia="微软雅黑"/>
          <w:b w:val="0"/>
        </w:rPr>
        <w:t>行业把舱壁当喇叭，公开能核实的做法高度一致：</w:t>
      </w:r>
      <w:r>
        <w:rPr>
          <w:rFonts w:ascii="微软雅黑" w:hAnsi="微软雅黑" w:eastAsia="微软雅黑"/>
          <w:b/>
        </w:rPr>
        <w:t>干侧惯性换能器、不打孔、玻璃钢当盆、盐液当耦合、软件淡入代替敲门。</w:t>
      </w:r>
      <w:r>
        <w:rPr>
          <w:rFonts w:ascii="微软雅黑" w:hAnsi="微软雅黑" w:eastAsia="微软雅黑"/>
          <w:b w:val="0"/>
        </w:rPr>
        <w:t xml:space="preserve"> 原理厂家只写到「整个内部变成大扬声器」；细到胶、支架、功率、不能浸水，要看 Clark 的说明书。他们没写的部分，用壳体振动的常规工程就能补全，不需要发明新物理。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