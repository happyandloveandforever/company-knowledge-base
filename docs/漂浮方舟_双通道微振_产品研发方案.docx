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躯体微振 + 骨传导：产品研发方案（合并稿）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内部工程文件｜2026-09-05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给：结构 / 电气 / 点点控 / 内容 / 验收。装在 FA-D、FA-O 上。</w:t>
      </w:r>
    </w:p>
    <w:p>
      <w:pPr>
        <w:jc w:val="left"/>
      </w:pPr>
      <w:r>
        <w:rPr>
          <w:rFonts w:ascii="微软雅黑" w:hAnsi="微软雅黑" w:eastAsia="微软雅黑"/>
          <w:b/>
        </w:rPr>
        <w:t>这是产品研发文件，不是专利申请。</w:t>
      </w:r>
      <w:r>
        <w:rPr>
          <w:rFonts w:ascii="微软雅黑" w:hAnsi="微软雅黑" w:eastAsia="微软雅黑"/>
          <w:b w:val="0"/>
        </w:rPr>
        <w:t xml:space="preserve"> 上篇写我们要在 FA-D / FA-O 上做成什么样；下篇把行业壳体传声的公开做法拆开，方便抄安装和零件，不要和我们的用途混在一起。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行业主流是：舱壁当喇叭，戴耳塞还能听见引导，结束淡入代替敲门。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我们要做的是：舱壁微振打躯体 + 骨传导耳机打头部，两路可分辨。零件可以同类，验收不是听清字。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下篇标记：</w:t>
      </w:r>
      <w:r>
        <w:rPr>
          <w:rFonts w:ascii="微软雅黑" w:hAnsi="微软雅黑" w:eastAsia="微软雅黑"/>
          <w:b/>
        </w:rPr>
        <w:t>厂家原文</w:t>
      </w:r>
      <w:r>
        <w:rPr>
          <w:rFonts w:ascii="微软雅黑" w:hAnsi="微软雅黑" w:eastAsia="微软雅黑"/>
          <w:b w:val="0"/>
        </w:rPr>
        <w:t>＝能点到网页；</w:t>
      </w:r>
      <w:r>
        <w:rPr>
          <w:rFonts w:ascii="微软雅黑" w:hAnsi="微软雅黑" w:eastAsia="微软雅黑"/>
          <w:b/>
        </w:rPr>
        <w:t>工程补全</w:t>
      </w:r>
      <w:r>
        <w:rPr>
          <w:rFonts w:ascii="微软雅黑" w:hAnsi="微软雅黑" w:eastAsia="微软雅黑"/>
          <w:b w:val="0"/>
        </w:rPr>
        <w:t>＝官网没写细，按壳体振动常规反推，样机阶段用实测改。</w:t>
      </w:r>
    </w:p>
    <w:p/>
    <w:p>
      <w:pPr>
        <w:pStyle w:val="Heading1"/>
      </w:pPr>
      <w:r>
        <w:rPr>
          <w:rFonts w:ascii="微软雅黑" w:hAnsi="微软雅黑" w:eastAsia="微软雅黑"/>
          <w:b w:val="0"/>
        </w:rPr>
        <w:t>上篇 · 我们要做的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1. 要交付什么，不要交付什么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交付</w:t>
      </w:r>
    </w:p>
    <w:p>
      <w:pPr>
        <w:pStyle w:val="ListNumber"/>
      </w:pPr>
      <w:r>
        <w:rPr>
          <w:rFonts w:ascii="微软雅黑" w:hAnsi="微软雅黑" w:eastAsia="微软雅黑"/>
          <w:b/>
        </w:rPr>
        <w:t>体通道：</w:t>
      </w:r>
      <w:r>
        <w:rPr>
          <w:rFonts w:ascii="微软雅黑" w:hAnsi="微软雅黑" w:eastAsia="微软雅黑"/>
          <w:b w:val="0"/>
        </w:rPr>
        <w:t xml:space="preserve"> 舱体外侧（干侧）两只全频触觉换能器，把舱壁当振源。液体把微振动送到皮肤和浅层组织。默认关。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头通道：</w:t>
      </w:r>
      <w:r>
        <w:rPr>
          <w:rFonts w:ascii="微软雅黑" w:hAnsi="微软雅黑" w:eastAsia="微软雅黑"/>
          <w:b w:val="0"/>
        </w:rPr>
        <w:t xml:space="preserve"> 防水骨传导耳机，会话中可戴。独立功放或独立 DSP 通道，不和舱壁共用一个全频信号。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点点控四档</w:t>
      </w:r>
      <w:r>
        <w:rPr>
          <w:rFonts w:ascii="微软雅黑" w:hAnsi="微软雅黑" w:eastAsia="微软雅黑"/>
          <w:b w:val="0"/>
        </w:rPr>
        <w:t>，默认 0：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对内名字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客人得到什么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深静音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换能器断电，耳机不发振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只有舱壁微振，不戴耳机也可以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双通道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舱壁微振 + 骨传导耳机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结束唤醒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两路从无到有淡入，代替敲门；头通道可只走提示，不强求微振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明确不要交付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把舱壁当 Hi-Fi，追求「不戴耳机也能听清播客」——那是上一版的错用途，本方案不当主指标。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水下浸水喇叭、水听器会话闭环。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浴缸那套「听一套、触一套、四象限扫振动中心」。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默认开着盖泵噪声。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把 40 Hz、theta、泛音、音疗写成功能名。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现有主机正面的「音乐舒缓系统」仍是空气喇叭。漂中戴耳塞后气导基本无效。本方案</w:t>
      </w:r>
      <w:r>
        <w:rPr>
          <w:rFonts w:ascii="微软雅黑" w:hAnsi="微软雅黑" w:eastAsia="微软雅黑"/>
          <w:b/>
        </w:rPr>
        <w:t>不靠它</w:t>
      </w:r>
      <w:r>
        <w:rPr>
          <w:rFonts w:ascii="微软雅黑" w:hAnsi="微软雅黑" w:eastAsia="微软雅黑"/>
          <w:b w:val="0"/>
        </w:rPr>
        <w:t>完成体通道；头通道走骨传导，也不靠它。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2. 迷走假说：接触点选神经，频率不选神经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这一节是设计依据。写清楚，是为了避免用错零件、用错频率、对外说错话。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2.1 一句话</w:t>
      </w:r>
    </w:p>
    <w:p>
      <w:pPr>
        <w:jc w:val="left"/>
      </w:pPr>
      <w:r>
        <w:rPr>
          <w:rFonts w:ascii="微软雅黑" w:hAnsi="微软雅黑" w:eastAsia="微软雅黑"/>
          <w:b/>
        </w:rPr>
        <w:t>频率不能把能量「专门打到躯体」或「专门打到头部」。</w:t>
      </w:r>
      <w:r>
        <w:rPr>
          <w:rFonts w:ascii="微软雅黑" w:hAnsi="微软雅黑" w:eastAsia="微软雅黑"/>
          <w:b w:val="0"/>
        </w:rPr>
        <w:t xml:space="preserve"> 能量进哪一条传入，看换能器贴在哪、耦合介质是什么。频率只决定同一块组织里哪一类感受器更敏感。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所以「舱体一个频率打身体、耳机一个频率打头、两个频率合起来激活迷走」——作为产品体验可以做两条通路；作为神经科学主张，站不住。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2.2 迷走传入实际从哪进</w:t>
      </w:r>
    </w:p>
    <w:p>
      <w:pPr>
        <w:jc w:val="left"/>
      </w:pPr>
      <w:r>
        <w:rPr>
          <w:rFonts w:ascii="微软雅黑" w:hAnsi="微软雅黑" w:eastAsia="微软雅黑"/>
          <w:b w:val="0"/>
        </w:rPr>
        <w:t>和本产品有关的，只有这几条，不要混：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感受器在哪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本舱里会不会被碰到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耳甲艇 / 耳甲腔的迷走耳支（ABVN）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外耳特定皮肤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只有作动器压在耳甲艇或耳屏上才会。</w:t>
            </w:r>
            <w:r>
              <w:rPr>
                <w:rFonts w:ascii="微软雅黑" w:hAnsi="微软雅黑" w:eastAsia="微软雅黑"/>
                <w:b w:val="0"/>
              </w:rPr>
              <w:t xml:space="preserve"> 普通骨传导耳机压在颞骨、颧骨或乳突上，走的是耳蜗，不是这条。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颈段迷走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喉两侧深处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体表微振到不了。要电、磁或专门压在颈前。US11324916 已经把颈+耳的电/磁/触觉可穿戴写过。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心肺容量感受器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胸腔大血管和心房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漂浮本身就会牵张这条</w:t>
            </w:r>
            <w:r>
              <w:rPr>
                <w:rFonts w:ascii="微软雅黑" w:hAnsi="微软雅黑" w:eastAsia="微软雅黑"/>
                <w:b w:val="0"/>
              </w:rPr>
              <w:t>（Gauer-Henry）。这是泡在液体里就有的，不是换能器发明的。文献还显示热中性浸水与平躺的副交感增强可以差不多。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皮肤和深部机械感受器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全身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舱壁微振主要打在这里（帕西尼、梅斯纳）。这是躯体感觉，不是迷走干。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结论：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体通道</w:t>
      </w:r>
      <w:r>
        <w:rPr>
          <w:rFonts w:ascii="微软雅黑" w:hAnsi="微软雅黑" w:eastAsia="微软雅黑"/>
          <w:b w:val="0"/>
        </w:rPr>
        <w:t>交付的是全身刚过阈的微振。它不是「躯体迷走刺激器」。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头通道如果用市售骨传导耳机</w:t>
      </w:r>
      <w:r>
        <w:rPr>
          <w:rFonts w:ascii="微软雅黑" w:hAnsi="微软雅黑" w:eastAsia="微软雅黑"/>
          <w:b w:val="0"/>
        </w:rPr>
        <w:t>，交付的是颅骨振动 → 耳蜗（听见）以及乳突/颞部的局部触觉。它</w:t>
      </w:r>
      <w:r>
        <w:rPr>
          <w:rFonts w:ascii="微软雅黑" w:hAnsi="微软雅黑" w:eastAsia="微软雅黑"/>
          <w:b/>
        </w:rPr>
        <w:t>不是</w:t>
      </w:r>
      <w:r>
        <w:rPr>
          <w:rFonts w:ascii="微软雅黑" w:hAnsi="微软雅黑" w:eastAsia="微软雅黑"/>
          <w:b w:val="0"/>
        </w:rPr>
        <w:t>经皮耳迷走（taVNS）。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若内部坚持「头通道必须打 ABVN」，零件要改成</w:t>
      </w:r>
      <w:r>
        <w:rPr>
          <w:rFonts w:ascii="微软雅黑" w:hAnsi="微软雅黑" w:eastAsia="微软雅黑"/>
          <w:b/>
        </w:rPr>
        <w:t>压在耳甲艇的振动触头</w:t>
      </w:r>
      <w:r>
        <w:rPr>
          <w:rFonts w:ascii="微软雅黑" w:hAnsi="微软雅黑" w:eastAsia="微软雅黑"/>
          <w:b w:val="0"/>
        </w:rPr>
        <w:t>，不能再用乳突骨传导耳机凑数。那是另一套模具、卫生和夹持问题。本文件第一版仍按你们说的骨传导耳机做，但验收指标不写「已激活迷走」。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骨传导枕头对外已经在讲「振动经颅骨到内耳、作用于副交感」。那是竞品话术，不是我们可以独占的机制，也不是我们可以写进专利的效果。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2.3 人身上三套感受器，仍然要分开设计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同一套振动会同时打到触觉、听觉、前庭。假说再大，前庭也不能当卖点。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感受器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大致敏感带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本方案怎么用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梅斯纳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10–50 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体通道可以碰到一点「浅表拂」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帕西尼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40–400 Hz，峰值约 200–250 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体通道主力</w:t>
            </w:r>
            <w:r>
              <w:rPr>
                <w:rFonts w:ascii="微软雅黑" w:hAnsi="微软雅黑" w:eastAsia="微软雅黑"/>
                <w:b w:val="0"/>
              </w:rPr>
              <w:t>：深部轻嗡。不要锁死某一个「治疗赫兹」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20 Hz–20 kHz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头通道骨导会听见。体通道低频也会经水漏进颅骨，两路会串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耳石 / 前庭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大约 20 Hz 以下、幅度一大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切掉。</w:t>
            </w:r>
            <w:r>
              <w:rPr>
                <w:rFonts w:ascii="微软雅黑" w:hAnsi="微软雅黑" w:eastAsia="微软雅黑"/>
                <w:b w:val="0"/>
              </w:rPr>
              <w:t xml:space="preserve"> 摇舱、胸闷、恶心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中性浮力会放大还剩下的皮肤信号：陆地上靠椅背，振动从接触斑进来；漂里没有靠背，全身湿皮肤泡在液体里。默认电平必须比浴缸、水床更保守。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2.4 工程上选用哪两段频谱（只用于调校，不写铭牌、不写对客）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不要用「舱体基频 + 泛音」。泛音是谐波（2f、3f、4f）。身体上的 2f、3f 正好跨进可闻区，液体又会把舱壁振动漏进颅骨，两路会融成一个音色，</w:t>
      </w:r>
      <w:r>
        <w:rPr>
          <w:rFonts w:ascii="微软雅黑" w:hAnsi="微软雅黑" w:eastAsia="微软雅黑"/>
          <w:b/>
        </w:rPr>
        <w:t>独立性立刻丢掉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推荐（本舱实测后可以挪，但逻辑不要改）：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频谱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 / 舱壁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25–80 Hz</w:t>
            </w:r>
            <w:r>
              <w:rPr>
                <w:rFonts w:ascii="微软雅黑" w:hAnsi="微软雅黑" w:eastAsia="微软雅黑"/>
                <w:b w:val="0"/>
              </w:rPr>
              <w:t xml:space="preserve"> 宽带隆隆或粉红，不要单音。高通切掉约 20 Hz 以下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落在躯体触觉带，躲开前庭；不要用 4–8 Hz「theta」、不要用 40 Hz 当功能名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 / 骨传导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两路里选一条，不要两条一起当默认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见下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头通道二选一：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只做头部触觉、尽量少让人听成音乐：</w:t>
      </w:r>
      <w:r>
        <w:rPr>
          <w:rFonts w:ascii="微软雅黑" w:hAnsi="微软雅黑" w:eastAsia="微软雅黑"/>
          <w:b w:val="0"/>
        </w:rPr>
        <w:t xml:space="preserve"> 大约 150–400 Hz 窄带，且与体通道不要成整数倍关系（不要 30 Hz 配 60 Hz、80 Hz）。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要兼做结束提示或慢语：</w:t>
      </w:r>
      <w:r>
        <w:rPr>
          <w:rFonts w:ascii="微软雅黑" w:hAnsi="微软雅黑" w:eastAsia="微软雅黑"/>
          <w:b w:val="0"/>
        </w:rPr>
        <w:t xml:space="preserve"> 300 Hz–4 kHz 语音带。这是听觉，更不是迷走。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两路之间留空档（大约 80–150 Hz 不要两边都灌能量），减少融合成一件乐器。</w:t>
      </w:r>
    </w:p>
    <w:p>
      <w:pPr>
        <w:jc w:val="left"/>
      </w:pPr>
      <w:r>
        <w:rPr>
          <w:rFonts w:ascii="微软雅黑" w:hAnsi="微软雅黑" w:eastAsia="微软雅黑"/>
          <w:b/>
        </w:rPr>
        <w:t>互调：</w:t>
      </w:r>
      <w:r>
        <w:rPr>
          <w:rFonts w:ascii="微软雅黑" w:hAnsi="微软雅黑" w:eastAsia="微软雅黑"/>
          <w:b w:val="0"/>
        </w:rPr>
        <w:t xml:space="preserve"> 两路同时开，换能器非线性会生出和频差频。差频如果掉进可闻区或前庭带，人会觉得多了一个谁也没放的声音。电平必须低，组合要在盐液里听过。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即使用户觉得「40 刚好在帕西尼带里」，产品上也不要把 40 写成模式名、说明书示例或宣传数字。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2.5 液体耦合仍然重要，但目的是体感，不是听清字</w:t>
      </w:r>
    </w:p>
    <w:p>
      <w:pPr>
        <w:jc w:val="left"/>
      </w:pPr>
      <w:r>
        <w:rPr>
          <w:rFonts w:ascii="微软雅黑" w:hAnsi="微软雅黑" w:eastAsia="微软雅黑"/>
          <w:b w:val="0"/>
        </w:rPr>
        <w:t>盐液特性阻抗和软组织接近，空气差约一千倍。所以：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空气喇叭：能量卡在气–皮肤界面。戴耳塞后听不见，也几乎没有体感。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舱壁经水：能量能进浅层组织，全身同时有微振。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「戴耳塞还能听见」只是体通道的</w:t>
      </w:r>
      <w:r>
        <w:rPr>
          <w:rFonts w:ascii="微软雅黑" w:hAnsi="微软雅黑" w:eastAsia="微软雅黑"/>
          <w:b/>
        </w:rPr>
        <w:t>副作用</w:t>
      </w:r>
      <w:r>
        <w:rPr>
          <w:rFonts w:ascii="微软雅黑" w:hAnsi="微软雅黑" w:eastAsia="微软雅黑"/>
          <w:b w:val="0"/>
        </w:rPr>
        <w:t>（低频会经水走骨导）。本方案不把它当主验收。引导词若需要听清，走头通道，不要逼舱壁当中频喇叭。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同一驱动电压，清水和盐液的体感会不一样。</w:t>
      </w:r>
      <w:r>
        <w:rPr>
          <w:rFonts w:ascii="微软雅黑" w:hAnsi="微软雅黑" w:eastAsia="微软雅黑"/>
          <w:b/>
        </w:rPr>
        <w:t>量产 EQ 必须在运营浓度盐液里标定。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2.6 骨传导耳机在舱里的真实约束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夹持力：陆地靠头的重量和头箍。中性浮力下头不压任何东西，头箍本身是一个持续触觉刺激，和深静音打架。夹太松耦合差，夹太紧破坏 REST。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盐：耳塞现在是为了防盐。骨传导不堵耳道，盐雾仍会进耳廓和换能器缝。要按游泳骨传导那一级防水选，会话后按 SOP 冲洗消毒。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串扰：体通道开着时，乳突加速度计会看到舱壁那一路。头通道并不是「干净的头部专用通道」，水把两路耦在一起了。调校时要测：只开体、只开头、两路同开，三条乳突曲线。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对内怎么写、对客怎么说、什么不许说</w:t>
      </w:r>
    </w:p>
    <w:p>
      <w:pPr>
        <w:jc w:val="left"/>
      </w:pPr>
      <w:r>
        <w:rPr>
          <w:rFonts w:ascii="微软雅黑" w:hAnsi="微软雅黑" w:eastAsia="微软雅黑"/>
          <w:b/>
        </w:rPr>
        <w:t>实验记录只用物理句子：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体通道：舱壁加速度 → 胸腹体表加速度刚过阈，液面不起可抱怨的皱。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头通道：乳突或颞部加速度；若兼听觉，另记复述率。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串扰：只开体时乳突上还有多少舱壁相关分量。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不记「迷走是否激活」。没有注册临床试验和对照，那个句子没有测量定义。</w:t>
      </w:r>
    </w:p>
    <w:p>
      <w:pPr>
        <w:jc w:val="left"/>
      </w:pPr>
      <w:r>
        <w:rPr>
          <w:rFonts w:ascii="微软雅黑" w:hAnsi="微软雅黑" w:eastAsia="微软雅黑"/>
          <w:b/>
        </w:rPr>
        <w:t>对客可以说：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身体会有很轻的低频振动；头部可以另戴一只防水骨传导。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想完全安静，可以关掉。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结束时振动和提示会自己过来，不用敲门。</w:t>
      </w:r>
    </w:p>
    <w:p>
      <w:pPr>
        <w:jc w:val="left"/>
      </w:pPr>
      <w:r>
        <w:rPr>
          <w:rFonts w:ascii="微软雅黑" w:hAnsi="微软雅黑" w:eastAsia="微软雅黑"/>
          <w:b/>
        </w:rPr>
        <w:t>任何场合都不许说：</w:t>
      </w:r>
      <w:r>
        <w:rPr>
          <w:rFonts w:ascii="微软雅黑" w:hAnsi="微软雅黑" w:eastAsia="微软雅黑"/>
          <w:b w:val="0"/>
        </w:rPr>
        <w:t xml:space="preserve"> 刺激/激活迷走、细胞共振、频率疗愈、40 Hz、音疗、已验证改善睡眠或焦虑、骨传导助眠数据。界面和说明书里同样不许出现这些词。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商业材料若要讲自主神经，只用已经定过的口径：为副交感占优创造条件、恢复环境。不要把双通道写成治疗模块。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系统怎么构成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点点控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├─ 体通道 DSP（高通约 20 Hz、低通约 80–100 Hz、限幅、淡入、使能）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│     → 功放 → 舱外两只触觉换能器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└─ 头通道 DSP（与体通道电气隔离；频谱按 2.4 选定）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骨传导耳机（座舱消毒充电；或一次性耳垫 + 可消毒主体）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两路</w:t>
      </w:r>
      <w:r>
        <w:rPr>
          <w:rFonts w:ascii="微软雅黑" w:hAnsi="微软雅黑" w:eastAsia="微软雅黑"/>
          <w:b/>
        </w:rPr>
        <w:t>独立节目</w:t>
      </w:r>
      <w:r>
        <w:rPr>
          <w:rFonts w:ascii="微软雅黑" w:hAnsi="微软雅黑" w:eastAsia="微软雅黑"/>
          <w:b w:val="0"/>
        </w:rPr>
        <w:t>，不要把同一条立体声的低音送舱壁、高音送耳机这种家用分频来冒充「两个部位」。家用分频的目的是听一首歌；我们的目的是两条机械通路。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深静音：两路 DSP 静音，并且切断体通道功放使能。急停切断两路。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会话中没有水听器闭环。盐液里标定一次，固化成预设。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接到 FA-D / FA-O 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机型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舱体约尺寸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液量（手册口径，以铭牌为准）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FA-D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2350 × 1400 × 1400 mm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有效约 400 L，运行重量约 800 kg 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FA-O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3000 × 1800 × 1600 mm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800 L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三分体：舱体 / 智能主机 / 储液箱。换能器只在舱外干侧。DSP、功放进主机柜。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玻璃钢：</w:t>
      </w:r>
      <w:r>
        <w:rPr>
          <w:rFonts w:ascii="微软雅黑" w:hAnsi="微软雅黑" w:eastAsia="微软雅黑"/>
          <w:b w:val="0"/>
        </w:rPr>
        <w:t xml:space="preserve"> 去保温、打磨、环氧粘厂家支架，力进结构层，不能耗在泡沫里。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亚克力：</w:t>
      </w:r>
      <w:r>
        <w:rPr>
          <w:rFonts w:ascii="微软雅黑" w:hAnsi="微软雅黑" w:eastAsia="微软雅黑"/>
          <w:b w:val="0"/>
        </w:rPr>
        <w:t xml:space="preserve"> 不要砂穿、不要只点粘。大面积底板把力铺开；胶兼容亚克力、耐湿热。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体通道摆位（阶段 B 之后可改）：两只关于纵轴对称；对应设计液面以下、靠近躯干投影，不要装在头的正下方（正下方更容易把体通道漏进颅骨）。不要装在泵、管路、门铰链上。舱脚必须隔振。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头通道：耳机存放在主机侧消毒盒；线材或蓝牙在盐雾里都要按游泳级选型。蓝牙在水下不可靠，优先本地存储或舱内近场方案，具体由电气定，但不要假设客人自己的手机在漂中还能连。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样机买什么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按一台 FA-D。规格意图，不是量产定点。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体通道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规格意图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全频触觉换能器 ×2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干侧、耐潮湿；低频要够，中频不必为听清字优化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Synthesis AW339 一类；交期不行用同系列加防潮罩，不能浸水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支架 + 慢固化环氧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厂家 Unimount；亚克力另做底板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随换能器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DSP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≥2 出给体通道，可存预设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miniDSP 2x4 HD 一类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功放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 Ω 稳定，有使能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不要带「自动低音增强」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舱脚隔振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按运行重量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橡胶/钢分层垫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头通道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规格意图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防水骨传导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IP68 级、可消毒、夹持可调；不要普通蓝牙运动耳机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游泳用骨传导（如 OpenSwim 一类）只作样机对照，量产要另选可消毒结构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独立 DSP / 衰减器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与体通道分频独立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可与体通道同一台 DSP 的另外两出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若下一版改打耳甲艇：另开模具，本 BOM 的乳突骨传导不要直接改名当 taVNS。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实验室测量（不装进交付品）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用来证明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加速度计 ≥4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舱壁、胸腹体表、乳突、耳机外壳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水听器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只用于标定串扰和液中声压，不当会话闭环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液面：激光位移或高速摄像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涟漪是否可感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信号源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两路可独立的扫频 / 粉红 / 窄带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Dayton BST-1：只用来让内部的人对比「只有抖」。不要当量产体通道。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不要买：浸水喇叭、「40 Hz 疗愈」模块、游戏椅套装当交付件。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实验和调校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原则：先分清两路，再看串扰，再上人。能做清水对照的都做。每一步留波形。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安全：漏电保护、急停切断、盐液里不放通电换能器、电平从低加。内部受试不是临床试验，</w:t>
      </w:r>
      <w:r>
        <w:rPr>
          <w:rFonts w:ascii="微软雅黑" w:hAnsi="微软雅黑" w:eastAsia="微软雅黑"/>
          <w:b/>
        </w:rPr>
        <w:t>不设迷走、HRV、焦虑量表作为合格判据。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A · 小板</w:t>
      </w:r>
    </w:p>
    <w:p>
      <w:pPr>
        <w:jc w:val="left"/>
      </w:pPr>
      <w:r>
        <w:rPr>
          <w:rFonts w:ascii="微软雅黑" w:hAnsi="微软雅黑" w:eastAsia="微软雅黑"/>
          <w:b w:val="0"/>
        </w:rPr>
        <w:t>换能器胶接是否传力。扫频 10 Hz–200 Hz 即可（体通道不再为 8 kHz 语音服务）。共振峰后面要压。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B · 空舱不注液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舱壁网格加速度、楼板泄漏。隔振垫有/无对照。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C · 清水到设计液位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固定电压：只开体 / 只开头 / 两路同开。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要拿到：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胸腹加速度（体通道主指标）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乳突加速度（串扰 + 头通道）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液面波高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两路差频、和频有没有掉进可闻或前庭带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D · 盐液到门店运营密度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 C 全部重做。出厂预设只用盐液档。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E · 内部受试（效果验收）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条件随机：关 / 只体 / 只头 / 双通道。口述只问：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身体有没有刚能察觉的轻嗡；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头部振动和身体是不是两件事，还是融成一个；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有没有摇、晕、痒、怕、头箍不可忍；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水面有没有皱。</w:t>
      </w:r>
    </w:p>
    <w:p>
      <w:pPr>
        <w:jc w:val="left"/>
      </w:pPr>
      <w:r>
        <w:rPr>
          <w:rFonts w:ascii="微软雅黑" w:hAnsi="微软雅黑" w:eastAsia="微软雅黑"/>
          <w:b/>
        </w:rPr>
        <w:t>做成的判据：</w:t>
      </w:r>
      <w:r>
        <w:rPr>
          <w:rFonts w:ascii="微软雅黑" w:hAnsi="微软雅黑" w:eastAsia="微软雅黑"/>
          <w:b w:val="0"/>
        </w:rPr>
        <w:t xml:space="preserve"> 只体时胸腹刚过阈、波高不超过抱怨线；双通道时受试能指出「身上一路、头上一路」；关档本底不比改造前差。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复述引导词</w:t>
      </w:r>
      <w:r>
        <w:rPr>
          <w:rFonts w:ascii="微软雅黑" w:hAnsi="微软雅黑" w:eastAsia="微软雅黑"/>
          <w:b/>
        </w:rPr>
        <w:t>不是</w:t>
      </w:r>
      <w:r>
        <w:rPr>
          <w:rFonts w:ascii="微软雅黑" w:hAnsi="微软雅黑" w:eastAsia="微软雅黑"/>
          <w:b w:val="0"/>
        </w:rPr>
        <w:t>本方案的主判据。若档 3 要提示，另测头通道复述，不要拿舱壁听字来验收。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F · 会不会搞坏安静</w:t>
      </w:r>
    </w:p>
    <w:p>
      <w:pPr>
        <w:jc w:val="left"/>
      </w:pPr>
      <w:r>
        <w:rPr>
          <w:rFonts w:ascii="微软雅黑" w:hAnsi="微软雅黑" w:eastAsia="微软雅黑"/>
          <w:b w:val="0"/>
        </w:rPr>
        <w:t>验收电平下泵开/关，测气腔声、液面、邻室。变差就降功率或改安装。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怎样算做到设备上了</w:t>
      </w:r>
    </w:p>
    <w:p>
      <w:pPr>
        <w:pStyle w:val="ListNumber"/>
      </w:pPr>
      <w:r>
        <w:rPr>
          <w:rFonts w:ascii="微软雅黑" w:hAnsi="微软雅黑" w:eastAsia="微软雅黑"/>
          <w:b/>
        </w:rPr>
        <w:t>体通道刚过阈、涟漪在阈下。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双通道时两路可分辨</w:t>
      </w:r>
      <w:r>
        <w:rPr>
          <w:rFonts w:ascii="微软雅黑" w:hAnsi="微软雅黑" w:eastAsia="微软雅黑"/>
          <w:b w:val="0"/>
        </w:rPr>
        <w:t>，不是一个音色。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不摇舱。</w:t>
      </w:r>
      <w:r>
        <w:rPr>
          <w:rFonts w:ascii="微软雅黑" w:hAnsi="微软雅黑" w:eastAsia="微软雅黑"/>
          <w:b w:val="0"/>
        </w:rPr>
        <w:t xml:space="preserve"> 头部很低频加速度低于不适线。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深静音还在。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不漏楼。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急停切断两路。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出厂 EQ 是盐液档。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点点控默认关。</w:t>
      </w:r>
      <w:r>
        <w:rPr>
          <w:rFonts w:ascii="微软雅黑" w:hAnsi="微软雅黑" w:eastAsia="微软雅黑"/>
          <w:b w:val="0"/>
        </w:rPr>
        <w:t xml:space="preserve"> 对外话术只允许第 3 节。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不把迷走、40 Hz、音疗写进界面文案。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内容怎么配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体通道：无旋律的低频纹理，或极慢的包络。不要鼓点砸液面。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头通道：若只要振，用与体通道不成谐波的窄带；若要提示，用慢语，不要歌单。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开场可很短，必须能回到静音。不要整场塞满。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两路时间上可以同起同止，但频谱不要做成一首歌的分频。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10. 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工作包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完成物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玻璃钢/亚克力安装、隔振、布线、耳机消毒存放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安装图 + 一台 FA-D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 DSP、使能、急停、漏电、湿区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接线图 + 联锁可演示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点点控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四档、默认关、倒计时淡入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可操作界面（无迷走/疗字）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调校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阶段 A–D、盐液预设、串扰表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EQ + 波形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体通道纹理、头通道提示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两轨成品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验收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阶段 E–F + 第 8 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签字表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先做 FA-D。FA-O 单独走 C–E。</w:t>
      </w:r>
    </w:p>
    <w:p/>
    <w:p/>
    <w:p>
      <w:pPr>
        <w:pStyle w:val="Heading1"/>
      </w:pPr>
      <w:r>
        <w:rPr>
          <w:rFonts w:ascii="微软雅黑" w:hAnsi="微软雅黑" w:eastAsia="微软雅黑"/>
          <w:b w:val="0"/>
        </w:rPr>
        <w:t>下篇 · 行业壳体传声（对照，用来抄作业）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行业把舱壁当喇叭。和上篇共用同一类干侧换能器，用途不同：他们要听得见，我们要身上一路、头上一路。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0. 先看总图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六家公开能对上的结构，其实是同一条物理链的六种外壳：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six-archite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六家壳体传声结构对照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共同信号链：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节目源（MP3 / 会话软件淡入）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功放（通常 4 Ω、百瓦级）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触觉换能器（惯性振子，贴在壳体结构层上）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舱壁当喇叭盆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盐液把振动送到皮肤和颅骨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人：听见（骨导）+ 感到（体表）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自己还写过另一条路：把水下喇叭直接泡进盐水。漂浮业主流</w:t>
      </w:r>
      <w:r>
        <w:rPr>
          <w:rFonts w:ascii="微软雅黑" w:hAnsi="微软雅黑" w:eastAsia="微软雅黑"/>
          <w:b/>
        </w:rPr>
        <w:t>不走这条</w:t>
      </w:r>
      <w:r>
        <w:rPr>
          <w:rFonts w:ascii="微软雅黑" w:hAnsi="微软雅黑" w:eastAsia="微软雅黑"/>
          <w:b w:val="0"/>
        </w:rPr>
        <w:t>，因为盐蚀和开孔。下文分开写。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1. 共同物理（核实原理 + 工程估计）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common-phys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换能器在干侧、能量经壳体进盐液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1.1 触觉换能器不是扬声器（核实）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Synthesis 对 TST 的定义：把电信号变成</w:t>
      </w:r>
      <w:r>
        <w:rPr>
          <w:rFonts w:ascii="微软雅黑" w:hAnsi="微软雅黑" w:eastAsia="微软雅黑"/>
          <w:b/>
        </w:rPr>
        <w:t>振动能量</w:t>
      </w:r>
      <w:r>
        <w:rPr>
          <w:rFonts w:ascii="微软雅黑" w:hAnsi="微软雅黑" w:eastAsia="微软雅黑"/>
          <w:b w:val="0"/>
        </w:rPr>
        <w:t>，不是靠纸盆推空气。他们把「触觉声」说成：皮肤摸到的振动 + 骨传导听到的声音。见 [What is Tactile Sound?](https://clarksynthesis.com/faq/) 与 [Spa 页](https://clarksynthesis.com/spa-2/)。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结构上（估计，惯性振子的常规构造）：音圈推动内部质量块，反作用力进安装面（牛顿第三定律）。安装面是舱壁，舱壁就是喇叭盆。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1.2 为什么要贴壳体，不能靠舱里的空气喇叭（核实 + 估计）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Float Tank Solutions 原文：「Transducers use whatever they are attached to as the body of the speaker」「installing them onto the fiberglass shell」。见 [Turning Your Float Tank into a Giant Speaker](https://www.floattanksolutions.com/transducers-turning-float-tank-giant-speaker/)。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估计：漂中几乎人人戴耳塞防盐，气导被堵住。空气喇叭能量在气–皮肤界面几乎全反射（特性阻抗差约一千倍）。壳体打进盐液后，液体和软组织阻抗接近，能量能进浅层组织；低频还能经水走骨导进耳蜗。所以「水下声学」在这个行业里，多数时候不是水下喇叭，是</w:t>
      </w:r>
      <w:r>
        <w:rPr>
          <w:rFonts w:ascii="微软雅黑" w:hAnsi="微软雅黑" w:eastAsia="微软雅黑"/>
          <w:b/>
        </w:rPr>
        <w:t>壳体经水传声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1.3 必须贴结构层，不能贴泡沫（核实）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安装步骤强制：掀开保温 → 打磨玻璃钢 → 环氧粘支架。见 [How would I mount the AW339 to my spa/hot tub?](https://clarksynthesis.com/faq-items/how-would-i-mount-the-aw339-to-my-spa-hot-tub/)。船用超声换能器安装指南也写：超声/结构声不能有效穿过泡沫和空气芯。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估计：泡沫是弹簧，振子的力耗在压缩泡沫上，舱内几乎没声，楼板倒可能更吵。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1.4 耐潮湿 ≠ 可浸水（核实）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Clark AW339 规格写明 </w:t>
      </w:r>
      <w:r>
        <w:rPr>
          <w:rFonts w:ascii="微软雅黑" w:hAnsi="微软雅黑" w:eastAsia="微软雅黑"/>
          <w:b/>
        </w:rPr>
        <w:t>Not rated for underwater use</w:t>
      </w:r>
      <w:r>
        <w:rPr>
          <w:rFonts w:ascii="微软雅黑" w:hAnsi="微软雅黑" w:eastAsia="微软雅黑"/>
          <w:b w:val="0"/>
        </w:rPr>
        <w:t>。见 [AW339 All-Weather Pro](https://clarksynthesis.com/all-weather/)。Clark 另有 Diluvio / AQ 系列水下喇叭，给泳池；[Float Tank Audio](https://clarksynthesis.com/float-tank-audio/) 承认少数漂浮舱厂家会把水下喇叭放进盐水，但主流是把 AW339 装在舱</w:t>
      </w:r>
      <w:r>
        <w:rPr>
          <w:rFonts w:ascii="微软雅黑" w:hAnsi="微软雅黑" w:eastAsia="微软雅黑"/>
          <w:b/>
        </w:rPr>
        <w:t>外面</w:t>
      </w:r>
      <w:r>
        <w:rPr>
          <w:rFonts w:ascii="微软雅黑" w:hAnsi="微软雅黑" w:eastAsia="微软雅黑"/>
          <w:b w:val="0"/>
        </w:rPr>
        <w:t>，「把整舱变成一只喇叭」。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1.5 人感到的三件事（估计，按心理物理学，不是厂家说明书）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同一套壳体振动会同时打到：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触觉（帕西尼等，大约几十到几百赫兹）→ 「身体在响」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骨导听觉 → 戴耳塞仍能听见闷闷的引导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前庭（大约 20 Hz 以下、幅度大）→ 摇、晕；行业如果没做高通，这是事故不是功能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厂家对外只讲「underwater acoustics / sea of sound / stereo」，不拆这三套感受器。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2. Dreampod V2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官网原文：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Two tactile transducers embedded into the front of the pod provide for excellent underwater acoustics.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来源：[V2 Float Pod](https://dream-pod.com/shop-all/float-tanks/v2-float-pod/)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同页还写：玻璃钢外壳、结构里有 </w:t>
      </w:r>
      <w:r>
        <w:rPr>
          <w:rFonts w:ascii="微软雅黑" w:hAnsi="微软雅黑" w:eastAsia="微软雅黑"/>
          <w:b/>
        </w:rPr>
        <w:t>solid foam core</w:t>
      </w:r>
      <w:r>
        <w:rPr>
          <w:rFonts w:ascii="微软雅黑" w:hAnsi="微软雅黑" w:eastAsia="微软雅黑"/>
          <w:b w:val="0"/>
        </w:rPr>
        <w:t>（隔声 + 保温）、被动通风、舱内按钮控灯、TCP/IP 网页控音乐播放列表。经销商页把音频写成 Integrated underwater audio / two tactile transducers，外形大约长 2.3 m 级。例：[My Luxury Home Spa 规格表](https://myluxuryhomespa.com/products/dreampod-v2-float-pod)、[Elite Core](https://elitecorehealth.com/products/dreampod-v2-float-pod)。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DreamScapes 是另卖的节目，不是换能器本身。Cabin 页说触觉换能器「works well together with our Dreamscape sound program」。见 [Cabin](https://dream-pod.com/shop-all/float-tanks/cabin-float-pod/)、[Talking Water](https://dream-pod.com/talking-water/)。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Talking Water 额外主张：蛋形/sweeping curves 比方形舱少驻波、更利于语音；「tank itself acting as a listening chamber that works like an active speaker system」；水「四倍于空气传声」（这是科普数量级，不是精确公式）。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2.2 工程估计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估计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换能器型号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全频 TST，极像 Clark AW339 一类（4 Ω、约 10 Hz–17 kHz、干侧）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自称是漂浮舱厂家的主力供应商，见 [Specialty Product](https://clarksynthesis.com/specialty-product/)；V2 没点名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「embedded into the front」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头端、设计液面以下的外侧或夹层里贴在内壳结构层上，左右各一只做立体声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「front」+ 两只；人的耳朵在头端；Clark 大缸建议两只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泡沫芯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换能器不会埋在泡沫里，会局部挖到玻璃钢承力层再粘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否则传不进去，见 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功放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每路约 125–150 W @ 4 Ω，由主机柜供电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推荐值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节目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网页控播放列表，会话开始/结束可排程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官网 Session Manager / Music with Playlist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引导式漂浮、音乐、结束提示；不是「只振不听」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underwater acoustics + DreamScapes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2.3 对抄作业的含义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两只、头端、干侧、玻璃钢承力层——这是这个行业的默认几何。V2 把换能器写进标准配置，不是选配。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Dreampod Cabin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官网把原理写得比 V2 更直白：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The Dreampod cabin utilizes a series of tactile transducers to provide a strong and clear sound within the pod. </w:t>
      </w:r>
      <w:r>
        <w:rPr>
          <w:rFonts w:ascii="微软雅黑" w:hAnsi="微软雅黑" w:eastAsia="微软雅黑"/>
          <w:b/>
          <w:color w:val="555555"/>
        </w:rPr>
        <w:t>By using the interior walls of the cabin as an acoustic chamber, the tactile transducer turns the entire interior into a large speaker.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来源：[Cabin Float Pod](https://dream-pod.com/shop-all/float-tanks/cabin-float-pod/)</w:t>
      </w:r>
    </w:p>
    <w:p>
      <w:pPr>
        <w:jc w:val="left"/>
      </w:pPr>
      <w:r>
        <w:rPr>
          <w:rFonts w:ascii="微软雅黑" w:hAnsi="微软雅黑" w:eastAsia="微软雅黑"/>
          <w:b w:val="0"/>
        </w:rPr>
        <w:t>墙体：高密度泡沫芯，夹铝箔，在每面墙内侧。「vibration absorbing barrier」对外；对内同时保温，减少持续加热。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软件仍管 Music / Playlist。另卖 DreamScape。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防振垫是加购件，10 mm 硅橡胶，铺在舱底下。经销商原文强调：均载、防滑、吸收振动。例：[RecoveryLux](https://recoverylux.com/products/dreampod-anti-vibration-mat)、[Ultimate WellNest](https://ultimatewellnest.com/products/dreampod-anti-vibration-mat)。行业文也写漂浮舱空壳是很好的共鸣箱，楼板振动会变成舱内可闻声，要用隔振垫。见 [How to Reduce Ground Vibrations](https://www.floattanksolutions.com/how-to-reduce-ground-vibrations-for-float-tanks/)。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3.2 工程估计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「a series of」比 V2 的两只更含糊，可能仍是两只，也可能沿长墙加到三、四只——Cabin 更接近长方房间，比蛋形更需要多点来压驻波。Talking Water 已经承认方舱驻波伤语音。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「内壁当声腔、整个内部当大喇叭」在物理上就是：振子激励舱壁，封闭腔（气 + 液）当负载。铝箔泡沫夹层对外是隔振隔声；对内，内壳仍必须是硬玻璃钢，否则当不了喇叭盆。估计：换能器贴在</w:t>
      </w:r>
      <w:r>
        <w:rPr>
          <w:rFonts w:ascii="微软雅黑" w:hAnsi="微软雅黑" w:eastAsia="微软雅黑"/>
          <w:b/>
        </w:rPr>
        <w:t>内壳外侧</w:t>
      </w:r>
      <w:r>
        <w:rPr>
          <w:rFonts w:ascii="微软雅黑" w:hAnsi="微软雅黑" w:eastAsia="微软雅黑"/>
          <w:b w:val="0"/>
        </w:rPr>
        <w:t>（夹层里、泡沫挖空处），力进内壳，不进外装饰层。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防振垫主要是为了泵和楼板，但换能器开着时同样会往楼下漏低频。Cabin 把垫子做成标配加购，说明他们自己知道壳体振动会穿楼板。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3.3 和 V2 的差别（估计）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Cabin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外形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蛋/荚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圆角长方，更像房间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换能器措辞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前面嵌两只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一系列 + 整个内部当喇叭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驻波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曲面有利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更依赖多点和 EQ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泡沫芯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泡沫芯 + 铝箔 + 另卖地垫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4. i-sopod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音频原文：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A built-in MP3 player using the latest transducer technology produces the highest fidelity stereo sound.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另有 SD 定时播放、蓝牙、3.5 mm AUX。见 [Features](https://i-sopod.com/i-sopod/features)。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壳体原文：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i-sopod has a </w:t>
      </w:r>
      <w:r>
        <w:rPr>
          <w:rFonts w:ascii="微软雅黑" w:hAnsi="微软雅黑" w:eastAsia="微软雅黑"/>
          <w:b/>
          <w:color w:val="555555"/>
        </w:rPr>
        <w:t>double skin with a large air cavity</w:t>
      </w:r>
      <w:r>
        <w:rPr>
          <w:rFonts w:ascii="微软雅黑" w:hAnsi="微软雅黑" w:eastAsia="微软雅黑"/>
          <w:b w:val="0"/>
          <w:color w:val="555555"/>
        </w:rPr>
        <w:t xml:space="preserve"> between the interior and exterior sections. The three main parts (door, top and base) are </w:t>
      </w:r>
      <w:r>
        <w:rPr>
          <w:rFonts w:ascii="微软雅黑" w:hAnsi="微软雅黑" w:eastAsia="微软雅黑"/>
          <w:b/>
          <w:color w:val="555555"/>
        </w:rPr>
        <w:t>hermetically sealed</w:t>
      </w:r>
      <w:r>
        <w:rPr>
          <w:rFonts w:ascii="微软雅黑" w:hAnsi="微软雅黑" w:eastAsia="微软雅黑"/>
          <w:b w:val="0"/>
          <w:color w:val="555555"/>
        </w:rPr>
        <w:t xml:space="preserve"> which maximises sound and thermal insulation.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泵、过滤、加热、电子在舱外「engine」，可放到机房。占用时加热关掉。舱内灯、呼叫、电脑 12 V。英国 Leisure Float Ltd 2009 年起做「pod」这个词。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他们</w:t>
      </w:r>
      <w:r>
        <w:rPr>
          <w:rFonts w:ascii="微软雅黑" w:hAnsi="微软雅黑" w:eastAsia="微软雅黑"/>
          <w:b/>
        </w:rPr>
        <w:t>没有</w:t>
      </w:r>
      <w:r>
        <w:rPr>
          <w:rFonts w:ascii="微软雅黑" w:hAnsi="微软雅黑" w:eastAsia="微软雅黑"/>
          <w:b w:val="0"/>
        </w:rPr>
        <w:t>写换能器贴在内壳还是外壳、几只、什么型号。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工程估计（双层空气腔是关键）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isopod-double-sk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i-sopod 双层壳体：空气腔隔声保温，振子必须贴结构层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空气腔对外是好事：质量–空气–质量隔声，低频也比单层泡沫好一些；保温也更好。对传声是坏事：如果振子贴在</w:t>
      </w:r>
      <w:r>
        <w:rPr>
          <w:rFonts w:ascii="微软雅黑" w:hAnsi="微软雅黑" w:eastAsia="微软雅黑"/>
          <w:b/>
        </w:rPr>
        <w:t>外壳</w:t>
      </w:r>
      <w:r>
        <w:rPr>
          <w:rFonts w:ascii="微软雅黑" w:hAnsi="微软雅黑" w:eastAsia="微软雅黑"/>
          <w:b w:val="0"/>
        </w:rPr>
        <w:t>上，能量先打进空气腔，内壳几乎不振，舱内没声。所以要「stereo sound inside the pod」，振子必须贴</w:t>
      </w:r>
      <w:r>
        <w:rPr>
          <w:rFonts w:ascii="微软雅黑" w:hAnsi="微软雅黑" w:eastAsia="微软雅黑"/>
          <w:b/>
        </w:rPr>
        <w:t>内壳玻璃钢</w:t>
      </w:r>
      <w:r>
        <w:rPr>
          <w:rFonts w:ascii="微软雅黑" w:hAnsi="微软雅黑" w:eastAsia="微软雅黑"/>
          <w:b w:val="0"/>
        </w:rPr>
        <w:t>（从夹层里贴内壳背面，或在内壳外侧承力补强块上）。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「stereo」→ 至少左右两只，估计在肩/头高度对应的内壳两侧、液面以下，和 V2 的 front pair 同类。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「highest fidelity」是销售语言。壳体是很差的高音喇叭，齿音会掉。能做到的是：引导词闷、低音从身体里来。内置 MP3 + 定时，用途仍是开始/结束音乐，不是 Hi-Fi。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机房外置的好处（核实）：过滤时客人在淋浴间听不到泵。副作用（估计）：音频功放若跟 engine 放一起，线要拉回舱体，要用够粗的喇叭线（Clark：50 ft 内 16 AWG）。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Ocean Float Rooms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</w:t>
      </w:r>
      <w:r>
        <w:rPr>
          <w:rFonts w:ascii="微软雅黑" w:hAnsi="微软雅黑" w:eastAsia="微软雅黑"/>
          <w:b/>
        </w:rPr>
        <w:t>走进去的房间</w:t>
      </w:r>
      <w:r>
        <w:rPr>
          <w:rFonts w:ascii="微软雅黑" w:hAnsi="微软雅黑" w:eastAsia="微软雅黑"/>
          <w:b w:val="0"/>
        </w:rPr>
        <w:t>，不是带盖的荚。官网：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Transducer speakers placed </w:t>
      </w:r>
      <w:r>
        <w:rPr>
          <w:rFonts w:ascii="微软雅黑" w:hAnsi="微软雅黑" w:eastAsia="微软雅黑"/>
          <w:b/>
          <w:color w:val="555555"/>
        </w:rPr>
        <w:t>above and below the water</w:t>
      </w:r>
      <w:r>
        <w:rPr>
          <w:rFonts w:ascii="微软雅黑" w:hAnsi="微软雅黑" w:eastAsia="微软雅黑"/>
          <w:b w:val="0"/>
          <w:color w:val="555555"/>
        </w:rPr>
        <w:t xml:space="preserve"> deliver sound directly through the float environment, gently wrapping floaters in a sea of sound…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The audio then fades away before softly reintroducing them … into the final moments of the float and a dreamy shower.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来源：[Float Rooms](https://www.oceanfloatrooms.com/float-rooms)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双人房特性表写：Immersive above-and-below water audio；Smart Float 软件管 temperature, music and lighting；可选内部音量、对讲。见 [Double Float Room](https://www.oceanfloatrooms.com/float-rooms/double)。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没有公开换能器品牌、只数、是否开孔。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5.2 工程估计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ocean-above-be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水上和水下两套换能器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房间比荚大得多，只有液下两只，气腔里会觉得「墙在响、水里闷」。所以他们公开写 </w:t>
      </w:r>
      <w:r>
        <w:rPr>
          <w:rFonts w:ascii="微软雅黑" w:hAnsi="微软雅黑" w:eastAsia="微软雅黑"/>
          <w:b/>
        </w:rPr>
        <w:t>above and below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估计在干什么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液面以下、贴玻璃钢外壁或夹层内壳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经水的体感 + 骨导，戴耳塞还能听见一点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液面以上、墙或顶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气导。头露出水面的房间里，这条比荚更有用；戴耳塞则这条变弱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结束淡入是软件时间轴，不是换能器的特殊波形。和 Float Tank Solutions 讲的「不要敲门」是同一产品功能。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对讲是气导麦克风+喇叭或骨导，和壳体振子不是同一路。估计：对讲不经过 TST，避免把工作人员的声音振进整舱。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矩形房间驻波更重。估计他们靠：多点、低音为主的内容、软件里简单 EQ，而不是实时水听器。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Float Tank Solutions（行业文，不是一家舱）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这是给开店的人看的操作文，把全行业做法写死了：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Transducers use whatever they are attached to as the body of the speaker, and simply installing them onto the </w:t>
      </w:r>
      <w:r>
        <w:rPr>
          <w:rFonts w:ascii="微软雅黑" w:hAnsi="微软雅黑" w:eastAsia="微软雅黑"/>
          <w:b/>
          <w:color w:val="555555"/>
        </w:rPr>
        <w:t>fiberglass shell</w:t>
      </w:r>
      <w:r>
        <w:rPr>
          <w:rFonts w:ascii="微软雅黑" w:hAnsi="微软雅黑" w:eastAsia="微软雅黑"/>
          <w:b w:val="0"/>
          <w:color w:val="555555"/>
        </w:rPr>
        <w:t xml:space="preserve"> of the tank gives you excellent resonation …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Most transducers … can be installed </w:t>
      </w:r>
      <w:r>
        <w:rPr>
          <w:rFonts w:ascii="微软雅黑" w:hAnsi="微软雅黑" w:eastAsia="微软雅黑"/>
          <w:b/>
          <w:color w:val="555555"/>
        </w:rPr>
        <w:t>without drilling any … holes</w:t>
      </w:r>
      <w:r>
        <w:rPr>
          <w:rFonts w:ascii="微软雅黑" w:hAnsi="微软雅黑" w:eastAsia="微软雅黑"/>
          <w:b w:val="0"/>
          <w:color w:val="555555"/>
        </w:rPr>
        <w:t xml:space="preserve"> into the fiberglass shell …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用途：结束淡入、正向语言、甚至「有点暗示性的」内容。替代敲门。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零件去哪买：船用防水换能器零售商、以及当时的 flotationaudio.com。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来源：[Transducers: Turning Your Float Tank into a Giant Speaker](https://www.floattanksolutions.com/transducers-turning-float-tank-giant-speaker/)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同站唤醒 SOP：音乐先淡入约 30 秒，再开灯。见 [How to Properly Wake a Floater](https://www.floattanksolutions.com/how-to-properly-wake-a-floater/)。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同站还记录故障：换能器贴墙处把耳朵凑近才能听到的底噪、功放继电器咔嗒、接线哼声。见 [DSP 129](https://www.floattanksolutions.com/levels-noise-can-affect-floats-dsp-129/)、[DSP 295](https://www.floattanksolutions.com/common-float-tank-issues-dsp-295/)。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6.2 工程估计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「不打孔」= 环氧或厂家支架粘在外壁，线从舱外走。和 Clark Unimount 是同一类。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文中说「waterproof transducers」容易让人买成</w:t>
      </w:r>
      <w:r>
        <w:rPr>
          <w:rFonts w:ascii="微软雅黑" w:hAnsi="微软雅黑" w:eastAsia="微软雅黑"/>
          <w:b/>
        </w:rPr>
        <w:t>浸水件</w:t>
      </w:r>
      <w:r>
        <w:rPr>
          <w:rFonts w:ascii="微软雅黑" w:hAnsi="微软雅黑" w:eastAsia="微软雅黑"/>
          <w:b w:val="0"/>
        </w:rPr>
        <w:t>。结合 Clark 的 Not rated for underwater use：行业实际装的是</w:t>
      </w:r>
      <w:r>
        <w:rPr>
          <w:rFonts w:ascii="微软雅黑" w:hAnsi="微软雅黑" w:eastAsia="微软雅黑"/>
          <w:b/>
        </w:rPr>
        <w:t>外壳耐潮的干侧 TST</w:t>
      </w:r>
      <w:r>
        <w:rPr>
          <w:rFonts w:ascii="微软雅黑" w:hAnsi="微软雅黑" w:eastAsia="微软雅黑"/>
          <w:b w:val="0"/>
        </w:rPr>
        <w:t>，不是泡在盐里的泳池喇叭。买错会在盐液里烂掉。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用途清单里没有「激活迷走」。全是：结束提示、引导词、音乐。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Clark Synthesis（零件厂，不是舱厂）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这是能把安装步骤写到可施工的一家。漂浮舱厂家多数不公开到这一层，抄作业以这份为准。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7.1 核实：产品定位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自称漂浮舱厂家的触觉声主力供应商。[Specialty Product](https://clarksynthesis.com/specialty-product/)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漂浮舱两种装法：[Float Tank Audio](https://clarksynthesis.com/float-tank-audio/)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AW339 装舱外，整舱当喇叭，音乐在身上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少数把 AQ339 水下喇叭放进盐水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热水浴缸/SPA 同样：激活整缸，耳朵听 + 骨导。[Spa](https://clarksynthesis.com/spa-2/)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7.2 核实：AW339 规格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来源：[AW339 页](https://clarksynthesis.com/all-weather/)、[规格 PDF 转载](https://www.manualslib.com/manual/605336/Clark-Synthesis-Tactile-Sound-Aw339.html)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连续功率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135 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阻抗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 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Polyswitch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频响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10 Hz–17 kHz（厂家标称，贴上壳体后被壳体改写）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尺寸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直径 8 in（203 mm）× 高 2.25 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安装净空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建议 3 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功放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每只 125–150 W @ 4 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自带 3 ft 16 AWG；50 ft 内 16 AWG，更长加粗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浸水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不额定水下使用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定位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TST329 Gold 的耐候版，给热水浴缸、船壳、户外甲板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安装手册 PDF：[Transducer Installation Guide](https://clarksynthesis.com/wp-content/uploads/2026/02/Transducer-Installation-Guide.pdf)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7.3 核实：贴到玻璃钢上的八步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clark-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Clark 公开的玻璃钢安装步骤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来源：[FAQ 安装](https://clarksynthesis.com/faq-items/how-would-i-mount-the-aw339-to-my-spa-hot-tub/)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翻到缸底/侧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选点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挤开保温，露出玻璃钢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打磨平整（防尘）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双组分</w:t>
      </w:r>
      <w:r>
        <w:rPr>
          <w:rFonts w:ascii="微软雅黑" w:hAnsi="微软雅黑" w:eastAsia="微软雅黑"/>
          <w:b/>
        </w:rPr>
        <w:t>慢固化</w:t>
      </w:r>
      <w:r>
        <w:rPr>
          <w:rFonts w:ascii="微软雅黑" w:hAnsi="微软雅黑" w:eastAsia="微软雅黑"/>
          <w:b w:val="0"/>
        </w:rPr>
        <w:t>环氧，把随机 Unimount 支架粘上去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等环氧完全固化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换能器上支架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接线</w:t>
      </w:r>
    </w:p>
    <w:p>
      <w:pPr>
        <w:jc w:val="left"/>
      </w:pPr>
      <w:r>
        <w:rPr>
          <w:rFonts w:ascii="微软雅黑" w:hAnsi="微软雅黑" w:eastAsia="微软雅黑"/>
          <w:b w:val="0"/>
        </w:rPr>
        <w:t>数量：小缸一只，大缸两只。两只要同相。不要硅酮等单组分胶（船用同类指南同样禁止）。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7.4 工程估计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「10 Hz–17 kHz」是换能器空载/标准板标称。贴上 2–3 m 的玻璃钢盐舱后，高频会掉、共振峰会冒出来，必须 EQ。漂浮舱当「全频」用，实际能用的是低音和中低频语音。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游戏椅那种只抖的 bass shaker 频响到不了语音。Float Tank Solutions 说能放引导词，所以业界买的是 TST 不是 shaker。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的 Diluvio 水下喇叭是另一条产品线。抄 V2/Cabin/i-sopod 的人应买 AW339 一类干侧件，不要买水下件除非准备做盐蚀密封。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对照：他们在干什么，我们在干什么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行业壳体传声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我们修订后的产品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主用途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戴耳塞听见引导；结束淡入代替敲门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躯体微振 + 头部骨传导，两路可分辨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主验收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能听见字 / 有音乐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胸腹刚过阈；头和身体是两件事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通常不戴音频耳机，只戴耳塞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头通道要戴防水骨传导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干侧 TST，1–2 只，经常在头端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体通道同类零件，但摆位避开头正下方，减少漏进颅骨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节目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一首歌分给整舱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两路独立频谱，不做家用分频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厂家不这么写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对内假说可以有；专利和对外不写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同一类 Clark 式零件，可以当喇叭用，也可以当体通道振子用。</w:t>
      </w:r>
      <w:r>
        <w:rPr>
          <w:rFonts w:ascii="微软雅黑" w:hAnsi="微软雅黑" w:eastAsia="微软雅黑"/>
          <w:b/>
        </w:rPr>
        <w:t>用途由 DSP 和验收决定，不由零件决定。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还提到、但不是那张表里的</w:t>
      </w:r>
    </w:p>
    <w:p>
      <w:pPr>
        <w:jc w:val="left"/>
      </w:pPr>
      <w:r>
        <w:rPr>
          <w:rFonts w:ascii="微软雅黑" w:hAnsi="微软雅黑" w:eastAsia="微软雅黑"/>
          <w:b w:val="0"/>
        </w:rPr>
        <w:t>便于以后对照，不展开成第六、第七家：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公开说法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链接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Floataway Tranquility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special sound transducers reverberate through the </w:t>
            </w:r>
            <w:r>
              <w:rPr>
                <w:rFonts w:ascii="微软雅黑" w:hAnsi="微软雅黑" w:eastAsia="微软雅黑"/>
                <w:b/>
              </w:rPr>
              <w:t>skin of the tub</w:t>
            </w:r>
            <w:r>
              <w:rPr>
                <w:rFonts w:ascii="微软雅黑" w:hAnsi="微软雅黑" w:eastAsia="微软雅黑"/>
                <w:b w:val="0"/>
              </w:rPr>
              <w:t>；live skin active sound；结束淡入音乐和灯再开门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https://floataway.com/tranquility-1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AQ / Diluvio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真·水下喇叭，少数漂浮舱会泡进盐水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https://clarksynthesis.com/float-tank-audio/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船用换能器零售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FTS 推荐的采购入口之一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文内 RockTheBoatMarineStereo.com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10. 公开链接清单（按上面引用）</w:t>
      </w:r>
    </w:p>
    <w:p>
      <w:pPr>
        <w:jc w:val="left"/>
      </w:pPr>
      <w:r>
        <w:rPr>
          <w:rFonts w:ascii="微软雅黑" w:hAnsi="微软雅黑" w:eastAsia="微软雅黑"/>
          <w:b/>
        </w:rPr>
        <w:t>Dreampod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https://dream-pod.com/shop-all/float-tanks/v2-float-pod/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https://dream-pod.com/shop-all/float-tanks/cabin-float-pod/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https://dream-pod.com/talking-water/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https://dream-pod.com/shop-all/float-tanks/stealth-float-pod/</w:t>
      </w:r>
    </w:p>
    <w:p>
      <w:pPr>
        <w:jc w:val="left"/>
      </w:pPr>
      <w:r>
        <w:rPr>
          <w:rFonts w:ascii="微软雅黑" w:hAnsi="微软雅黑" w:eastAsia="微软雅黑"/>
          <w:b/>
        </w:rPr>
        <w:t>i-sopod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https://i-sopod.com/i-sopod/features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https://www.i-sopod.com/i-sopod/what-is-a-floatation-tank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https://i-sopod.com/faq</w:t>
      </w:r>
    </w:p>
    <w:p>
      <w:pPr>
        <w:jc w:val="left"/>
      </w:pPr>
      <w:r>
        <w:rPr>
          <w:rFonts w:ascii="微软雅黑" w:hAnsi="微软雅黑" w:eastAsia="微软雅黑"/>
          <w:b/>
        </w:rPr>
        <w:t>Ocean Float Rooms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https://www.oceanfloatrooms.com/float-rooms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https://www.oceanfloatrooms.com/float-rooms/double</w:t>
      </w:r>
    </w:p>
    <w:p>
      <w:pPr>
        <w:jc w:val="left"/>
      </w:pPr>
      <w:r>
        <w:rPr>
          <w:rFonts w:ascii="微软雅黑" w:hAnsi="微软雅黑" w:eastAsia="微软雅黑"/>
          <w:b/>
        </w:rPr>
        <w:t>Float Tank Solutions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https://www.floattanksolutions.com/transducers-turning-float-tank-giant-speaker/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https://www.floattanksolutions.com/how-to-properly-wake-a-floater/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https://www.floattanksolutions.com/how-to-reduce-ground-vibrations-for-float-tanks/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https://www.floattanksolutions.com/levels-noise-can-affect-floats-dsp-129/</w:t>
      </w:r>
    </w:p>
    <w:p>
      <w:pPr>
        <w:jc w:val="left"/>
      </w:pPr>
      <w:r>
        <w:rPr>
          <w:rFonts w:ascii="微软雅黑" w:hAnsi="微软雅黑" w:eastAsia="微软雅黑"/>
          <w:b/>
        </w:rPr>
        <w:t>Clark Synthesis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https://clarksynthesis.com/all-weather/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https://clarksynthesis.com/faq-items/how-would-i-mount-the-aw339-to-my-spa-hot-tub/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https://clarksynthesis.com/float-tank-audio/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https://clarksynthesis.com/spa-2/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https://clarksynthesis.com/specialty-product/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https://clarksynthesis.com/wp-content/uploads/2026/02/Transducer-Installation-Guide.pdf</w:t>
      </w:r>
    </w:p>
    <w:p>
      <w:pPr>
        <w:jc w:val="left"/>
      </w:pPr>
      <w:r>
        <w:rPr>
          <w:rFonts w:ascii="微软雅黑" w:hAnsi="微软雅黑" w:eastAsia="微软雅黑"/>
          <w:b/>
        </w:rPr>
        <w:t>防振垫（Cabin 加购）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https://recoverylux.com/products/dreampod-anti-vibration-mat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11. 一句话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行业把舱壁当喇叭，公开能核实的做法高度一致：</w:t>
      </w:r>
      <w:r>
        <w:rPr>
          <w:rFonts w:ascii="微软雅黑" w:hAnsi="微软雅黑" w:eastAsia="微软雅黑"/>
          <w:b/>
        </w:rPr>
        <w:t>干侧惯性换能器、不打孔、玻璃钢当盆、盐液当耦合、软件淡入代替敲门。</w:t>
      </w:r>
      <w:r>
        <w:rPr>
          <w:rFonts w:ascii="微软雅黑" w:hAnsi="微软雅黑" w:eastAsia="微软雅黑"/>
          <w:b w:val="0"/>
        </w:rPr>
        <w:t xml:space="preserve"> 原理厂家只写到「整个内部变成大扬声器」；细到胶、支架、功率、不能浸水，要看 Clark 的说明书。他们没写的部分，用壳体振动的常规工程就能补全，不需要发明新物理。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