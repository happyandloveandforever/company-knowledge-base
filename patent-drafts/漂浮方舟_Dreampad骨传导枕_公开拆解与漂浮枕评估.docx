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Dreampad / Intrasound：公开拆解、漂浮枕工程、新专利可能性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内部检索评估｜2026-09-05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公开渠道检索，法律状态未由代理师核验。不是授权结论，也不是自由实施意见。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给：产品、硬件、内容、专利。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一句话：</w:t>
      </w:r>
      <w:r>
        <w:rPr>
          <w:rFonts w:ascii="微软雅黑" w:hAnsi="微软雅黑" w:eastAsia="微软雅黑"/>
          <w:b/>
        </w:rPr>
        <w:t>骨传导振动枕已经有人在卖、有专利、话术直接写到副交感。漂浮舱里再做一只同类枕头，是产品配件问题，不是新专利。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0. 结论先看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Dreampad 是不是公开在售？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是。卧室骨传导枕，Shark Tank 上过，官网仍在卖。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他们是不是真的写了「经颅骨到内耳、作用于副交感」？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是。帮助页和经销页原文就是这么写的。见第 1 节。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「Intrasound 专利技术」有没有专利号？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有。Unyte 自己点名 </w:t>
            </w:r>
            <w:r>
              <w:rPr>
                <w:rFonts w:ascii="微软雅黑" w:hAnsi="微软雅黑" w:eastAsia="微软雅黑"/>
                <w:b/>
              </w:rPr>
              <w:t>US 8,317,734</w:t>
            </w:r>
            <w:r>
              <w:rPr>
                <w:rFonts w:ascii="微软雅黑" w:hAnsi="微软雅黑" w:eastAsia="微软雅黑"/>
                <w:b w:val="0"/>
              </w:rPr>
              <w:t xml:space="preserve">（骨传导垫，2012 授权）。同族后续还有 </w:t>
            </w:r>
            <w:r>
              <w:rPr>
                <w:rFonts w:ascii="微软雅黑" w:hAnsi="微软雅黑" w:eastAsia="微软雅黑"/>
                <w:b/>
              </w:rPr>
              <w:t>US 11,528,547</w:t>
            </w:r>
            <w:r>
              <w:rPr>
                <w:rFonts w:ascii="微软雅黑" w:hAnsi="微软雅黑" w:eastAsia="微软雅黑"/>
                <w:b w:val="0"/>
              </w:rPr>
              <w:t>（2022）等。见第 2 节。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中国有没有同族？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这次公开检索</w:t>
            </w:r>
            <w:r>
              <w:rPr>
                <w:rFonts w:ascii="微软雅黑" w:hAnsi="微软雅黑" w:eastAsia="微软雅黑"/>
                <w:b/>
              </w:rPr>
              <w:t>没有</w:t>
            </w:r>
            <w:r>
              <w:rPr>
                <w:rFonts w:ascii="微软雅黑" w:hAnsi="微软雅黑" w:eastAsia="微软雅黑"/>
                <w:b w:val="0"/>
              </w:rPr>
              <w:t>找到 Dreampad / Redfield 的中国同族。但中国采绝对新颖性：美国专利 + 官网 + 公开销售，一样是现有技术（</w:t>
            </w:r>
            <w:r>
              <w:rPr>
                <w:rFonts w:ascii="微软雅黑" w:hAnsi="微软雅黑" w:eastAsia="微软雅黑"/>
                <w:color w:val="B03060"/>
              </w:rPr>
              <w:t>PAT-RULE-002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006</w:t>
            </w:r>
            <w:r>
              <w:rPr>
                <w:rFonts w:ascii="微软雅黑" w:hAnsi="微软雅黑" w:eastAsia="微软雅黑"/>
                <w:b w:val="0"/>
              </w:rPr>
              <w:t>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漂浮舱里做一只骨传导枕头，工程上能不能做？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能做配件。建议优先继续用</w:t>
            </w:r>
            <w:r>
              <w:rPr>
                <w:rFonts w:ascii="微软雅黑" w:hAnsi="微软雅黑" w:eastAsia="微软雅黑"/>
                <w:b/>
              </w:rPr>
              <w:t>防水骨传导耳机</w:t>
            </w:r>
            <w:r>
              <w:rPr>
                <w:rFonts w:ascii="微软雅黑" w:hAnsi="微软雅黑" w:eastAsia="微软雅黑"/>
                <w:b w:val="0"/>
              </w:rPr>
              <w:t>当头通道；密封护颈枕可以当选配，不要当主路径。见第 4 节。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能不能就这个去申请新专利？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不能按「枕头振动 → 颅骨 → 内耳 → 迷走 / 副交感」去写。</w:t>
            </w:r>
            <w:r>
              <w:rPr>
                <w:rFonts w:ascii="微软雅黑" w:hAnsi="微软雅黑" w:eastAsia="微软雅黑"/>
                <w:b w:val="0"/>
              </w:rPr>
              <w:t xml:space="preserve"> 客体不过第 25 条，结构不过去环境测试，先案已经把垫/枕/50–4000 Hz 写进权项。见第 5 节。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入库：先案 </w:t>
      </w:r>
      <w:r>
        <w:rPr>
          <w:rFonts w:ascii="微软雅黑" w:hAnsi="微软雅黑" w:eastAsia="微软雅黑"/>
          <w:color w:val="B03060"/>
        </w:rPr>
        <w:t>PAT-PRI-092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095</w:t>
      </w:r>
      <w:r>
        <w:rPr>
          <w:rFonts w:ascii="微软雅黑" w:hAnsi="微软雅黑" w:eastAsia="微软雅黑"/>
          <w:b w:val="0"/>
        </w:rPr>
        <w:t xml:space="preserve">（核到公开号），打掉卡 </w:t>
      </w:r>
      <w:r>
        <w:rPr>
          <w:rFonts w:ascii="微软雅黑" w:hAnsi="微软雅黑" w:eastAsia="微软雅黑"/>
          <w:color w:val="B03060"/>
        </w:rPr>
        <w:t>PAT-IDEA-061</w:t>
      </w:r>
      <w:r>
        <w:rPr>
          <w:rFonts w:ascii="微软雅黑" w:hAnsi="微软雅黑" w:eastAsia="微软雅黑"/>
          <w:b w:val="0"/>
        </w:rPr>
        <w:t xml:space="preserve">。旧卡 </w:t>
      </w:r>
      <w:r>
        <w:rPr>
          <w:rFonts w:ascii="微软雅黑" w:hAnsi="微软雅黑" w:eastAsia="微软雅黑"/>
          <w:color w:val="B03060"/>
        </w:rPr>
        <w:t>PAT-PRI-081</w:t>
      </w:r>
      <w:r>
        <w:rPr>
          <w:rFonts w:ascii="微软雅黑" w:hAnsi="微软雅黑" w:eastAsia="微软雅黑"/>
          <w:b w:val="0"/>
        </w:rPr>
        <w:t xml:space="preserve"> 补上专利号，不再写「待核验」。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eampad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Dreampad 工业实现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1. 非专利公开：他们对外到底写了什么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判断标准是「有没有公开」，不是「有没有授权」。下面都是厂家或经销商自己的句子，不是我们的解读。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1.1 机制话术（核实）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Dreampad 帮助页 *What is Bone Conduction?*：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换能器把播放器的信号转成经固体传播的振动（而不是空气喇叭）。安抚效果来自这些振动声</w:t>
      </w:r>
      <w:r>
        <w:rPr>
          <w:rFonts w:ascii="微软雅黑" w:hAnsi="微软雅黑" w:eastAsia="微软雅黑"/>
          <w:b/>
          <w:color w:val="555555"/>
        </w:rPr>
        <w:t>刺激迷走神经，进而激活副交感神经系统（PNS）</w:t>
      </w:r>
      <w:r>
        <w:rPr>
          <w:rFonts w:ascii="微软雅黑" w:hAnsi="微软雅黑" w:eastAsia="微软雅黑"/>
          <w:b w:val="0"/>
          <w:color w:val="555555"/>
        </w:rPr>
        <w:t>。PNS 负责把人从过度唤起往下拉，才能放松睡着。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https://help.dreampadsleep.com/en-US/what-is-bone-conduction-184611</w:t>
      </w:r>
    </w:p>
    <w:p>
      <w:pPr>
        <w:jc w:val="left"/>
      </w:pPr>
      <w:r>
        <w:rPr>
          <w:rFonts w:ascii="微软雅黑" w:hAnsi="微软雅黑" w:eastAsia="微软雅黑"/>
          <w:b w:val="0"/>
        </w:rPr>
        <w:t>Unyte / Integrated Listening 经销页把路径写得更完整：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Intrasound 用机电换能器把音乐电信号变成振动；振动经骨传到</w:t>
      </w:r>
      <w:r>
        <w:rPr>
          <w:rFonts w:ascii="微软雅黑" w:hAnsi="微软雅黑" w:eastAsia="微软雅黑"/>
          <w:b/>
          <w:color w:val="555555"/>
        </w:rPr>
        <w:t>中耳、内耳周围</w:t>
      </w:r>
      <w:r>
        <w:rPr>
          <w:rFonts w:ascii="微软雅黑" w:hAnsi="微软雅黑" w:eastAsia="微软雅黑"/>
          <w:b w:val="0"/>
          <w:color w:val="555555"/>
        </w:rPr>
        <w:t>（耳蜗 / 前庭），这一区</w:t>
      </w:r>
      <w:r>
        <w:rPr>
          <w:rFonts w:ascii="微软雅黑" w:hAnsi="微软雅黑" w:eastAsia="微软雅黑"/>
          <w:b/>
          <w:color w:val="555555"/>
        </w:rPr>
        <w:t>通过迷走神经连着副交感</w:t>
      </w:r>
      <w:r>
        <w:rPr>
          <w:rFonts w:ascii="微软雅黑" w:hAnsi="微软雅黑" w:eastAsia="微软雅黑"/>
          <w:b w:val="0"/>
          <w:color w:val="555555"/>
        </w:rPr>
        <w:t>。刺激副交感带来放松反应，有助于入睡、维持睡眠。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https://integratedlistening.com.au/products/28282-2/</w:t>
      </w:r>
    </w:p>
    <w:p>
      <w:pPr>
        <w:jc w:val="left"/>
      </w:pPr>
      <w:r>
        <w:rPr>
          <w:rFonts w:ascii="微软雅黑" w:hAnsi="微软雅黑" w:eastAsia="微软雅黑"/>
          <w:b w:val="0"/>
        </w:rPr>
        <w:t>FAQ 里同一套话再写一遍：骨导复制「自己说话时嗓子经骨到内耳」；音乐传到内耳后触发身体的放松反应，即副交感。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https://dreampadsleep.com/pages/faq</w:t>
      </w:r>
    </w:p>
    <w:p>
      <w:pPr>
        <w:jc w:val="left"/>
      </w:pPr>
      <w:r>
        <w:rPr>
          <w:rFonts w:ascii="微软雅黑" w:hAnsi="微软雅黑" w:eastAsia="微软雅黑"/>
          <w:b/>
        </w:rPr>
        <w:t>对我们的含义：</w:t>
      </w:r>
      <w:r>
        <w:rPr>
          <w:rFonts w:ascii="微软雅黑" w:hAnsi="微软雅黑" w:eastAsia="微软雅黑"/>
          <w:b w:val="0"/>
        </w:rPr>
        <w:t xml:space="preserve"> 「振动经颅骨传至内耳并作用于副交感」不是秘密，是竞品公开广告。投资材料如果还用同一套叙事，市场上没有独占性；写进专利说明书只会触发第 25 条和监管口径，没有排他收益。</w:t>
      </w:r>
      <w:r>
        <w:rPr>
          <w:rFonts w:ascii="微软雅黑" w:hAnsi="微软雅黑" w:eastAsia="微软雅黑"/>
          <w:color w:val="B03060"/>
        </w:rPr>
        <w:t>PAT-PRI-081</w:t>
      </w:r>
      <w:r>
        <w:rPr>
          <w:rFonts w:ascii="微软雅黑" w:hAnsi="微软雅黑" w:eastAsia="微软雅黑"/>
          <w:b w:val="0"/>
        </w:rPr>
        <w:t xml:space="preserve"> 一开始就记了这一层，本报告把原文钉死。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1.2 商品形态（核实）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公开内容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品牌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Dreampad，现属 Dreampad LLC / 与 Unyte Integrated Listening 同源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创始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Randall Redfield；iLs 2008 年丹佛；产品先做儿童临床工具，2016 前后改成人睡眠枕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公开传播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2017 年 Shark Tank 未成交，但整套机制被电视公开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在售构成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枕内嵌 Intrasound 音频系统；</w:t>
            </w:r>
            <w:r>
              <w:rPr>
                <w:rFonts w:ascii="微软雅黑" w:hAnsi="微软雅黑" w:eastAsia="微软雅黑"/>
                <w:b/>
              </w:rPr>
              <w:t>枕内无电池</w:t>
            </w:r>
            <w:r>
              <w:rPr>
                <w:rFonts w:ascii="微软雅黑" w:hAnsi="微软雅黑" w:eastAsia="微软雅黑"/>
                <w:b w:val="0"/>
              </w:rPr>
              <w:t>；枕外蓝牙接收/功放；3.5 mm 直连；棉套 + 仿羽绒填料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成人枕尺寸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约 20 × 28 × 7.5 英寸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头枕上去；也可另买薄垫塞到自己的枕头下面（Aurras）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研究话术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引用 Columbia 等 HRV / 睡眠研究；当营销证据，不当专利授权依据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产品页：https://dreampadsleep.com/en-ca/products/dreampad-pillow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专利声明页：https://integratedlistening.com/about/patents/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1.3 同一赛道上还有别人在卖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KARE Audio </w:t>
      </w:r>
      <w:r>
        <w:rPr>
          <w:rFonts w:ascii="微软雅黑" w:hAnsi="微软雅黑" w:eastAsia="微软雅黑"/>
          <w:b/>
        </w:rPr>
        <w:t>Head Spot</w:t>
      </w:r>
      <w:r>
        <w:rPr>
          <w:rFonts w:ascii="微软雅黑" w:hAnsi="微软雅黑" w:eastAsia="微软雅黑"/>
          <w:b w:val="0"/>
        </w:rPr>
        <w:t xml:space="preserve"> 骨传导枕公开在售，宣传「振动经颅骨到内耳」，专利 </w:t>
      </w:r>
      <w:r>
        <w:rPr>
          <w:rFonts w:ascii="微软雅黑" w:hAnsi="微软雅黑" w:eastAsia="微软雅黑"/>
          <w:b/>
        </w:rPr>
        <w:t>US 10,751,503</w:t>
      </w:r>
      <w:r>
        <w:rPr>
          <w:rFonts w:ascii="微软雅黑" w:hAnsi="微软雅黑" w:eastAsia="微软雅黑"/>
          <w:b w:val="0"/>
        </w:rPr>
        <w:t>（</w:t>
      </w:r>
      <w:r>
        <w:rPr>
          <w:rFonts w:ascii="微软雅黑" w:hAnsi="微软雅黑" w:eastAsia="微软雅黑"/>
          <w:color w:val="B03060"/>
        </w:rPr>
        <w:t>PAT-PRI-095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普通「声音枕」（枕内空气喇叭，如 US 9,433,744 一类）更早，走气导，不是骨导，但说明「枕里放发声器」本身毫无空白。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漂浮业已经有</w:t>
      </w:r>
      <w:r>
        <w:rPr>
          <w:rFonts w:ascii="微软雅黑" w:hAnsi="微软雅黑" w:eastAsia="微软雅黑"/>
          <w:b/>
        </w:rPr>
        <w:t>无振子</w:t>
      </w:r>
      <w:r>
        <w:rPr>
          <w:rFonts w:ascii="微软雅黑" w:hAnsi="微软雅黑" w:eastAsia="微软雅黑"/>
          <w:b w:val="0"/>
        </w:rPr>
        <w:t xml:space="preserve">的护颈枕：Dreampod </w:t>
      </w:r>
      <w:r>
        <w:rPr>
          <w:rFonts w:ascii="微软雅黑" w:hAnsi="微软雅黑" w:eastAsia="微软雅黑"/>
          <w:b/>
        </w:rPr>
        <w:t>Halo Float Pillow</w:t>
      </w:r>
      <w:r>
        <w:rPr>
          <w:rFonts w:ascii="微软雅黑" w:hAnsi="微软雅黑" w:eastAsia="微软雅黑"/>
          <w:b w:val="0"/>
        </w:rPr>
        <w:t>（机洗头枕，约 40 美元）。头通道如果只是「漂的时候垫一下脖子」，连振子都不必加。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2. 专利：Intrasound 不是商标空话</w:t>
      </w:r>
    </w:p>
    <w:p>
      <w:pPr>
        <w:jc w:val="left"/>
      </w:pPr>
      <w:r>
        <w:rPr>
          <w:rFonts w:ascii="微软雅黑" w:hAnsi="微软雅黑" w:eastAsia="微软雅黑"/>
          <w:b w:val="0"/>
        </w:rPr>
        <w:t>Unyte 专利页目前只挂一件。同族往下查，至少还有后续授权件。法律状态以 USPTO 登记为准，下表是公开检索结果。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公开号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权利人 / 发明人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关键日期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独权在写什么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US 8,317,734 B1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Bone conduction pad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Integrated Listening Systems；Redfield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2009-06-19 申请，2012-11-27 授权；Google 标有效至约 2031-03-29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柔性垫 + 外套完全包住 + </w:t>
            </w:r>
            <w:r>
              <w:rPr>
                <w:rFonts w:ascii="微软雅黑" w:hAnsi="微软雅黑" w:eastAsia="微软雅黑"/>
                <w:b/>
              </w:rPr>
              <w:t>骨传导换能器贴着外套、夹在垫面和外套之间</w:t>
            </w:r>
            <w:r>
              <w:rPr>
                <w:rFonts w:ascii="微软雅黑" w:hAnsi="微软雅黑" w:eastAsia="微软雅黑"/>
                <w:b w:val="0"/>
              </w:rPr>
              <w:t xml:space="preserve">；发 </w:t>
            </w:r>
            <w:r>
              <w:rPr>
                <w:rFonts w:ascii="微软雅黑" w:hAnsi="微软雅黑" w:eastAsia="微软雅黑"/>
                <w:b/>
              </w:rPr>
              <w:t>100–4000 Hz</w:t>
            </w:r>
            <w:r>
              <w:rPr>
                <w:rFonts w:ascii="微软雅黑" w:hAnsi="微软雅黑" w:eastAsia="微软雅黑"/>
                <w:b w:val="0"/>
              </w:rPr>
              <w:t>；声源电连接；垫和外套配置成能把声波传到人的骨骼。枕头是实施例。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US 10,112,029 B2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Bone conduction apparatus and multi-sensory brain integration method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iLs；Redfield / Minson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2013-03-15 申请，2018-10-30 授权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独权是</w:t>
            </w:r>
            <w:r>
              <w:rPr>
                <w:rFonts w:ascii="微软雅黑" w:hAnsi="微软雅黑" w:eastAsia="微软雅黑"/>
                <w:b/>
              </w:rPr>
              <w:t>治疗方法 + 气导/骨导耳机系统</w:t>
            </w:r>
            <w:r>
              <w:rPr>
                <w:rFonts w:ascii="微软雅黑" w:hAnsi="微软雅黑" w:eastAsia="微软雅黑"/>
                <w:b w:val="0"/>
              </w:rPr>
              <w:t>（过滤音乐、无线、平衡板等）。说明书把垫/枕/头带/眼罩整套装置又写了一遍。治疗方法在中国本来就难授权。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US 11,528,547 B2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Bone conduction apparatus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Dreampad LLC</w:t>
            </w:r>
            <w:r>
              <w:rPr>
                <w:rFonts w:ascii="微软雅黑" w:hAnsi="微软雅黑" w:eastAsia="微软雅黑"/>
                <w:b w:val="0"/>
              </w:rPr>
              <w:t>；Redfield / Renner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优先权追溯到 2009-06-19；2020-10-21 申请，2022-12-13 授权；Google 标有效至约 2029-11-13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垫内换能器 </w:t>
            </w:r>
            <w:r>
              <w:rPr>
                <w:rFonts w:ascii="微软雅黑" w:hAnsi="微软雅黑" w:eastAsia="微软雅黑"/>
                <w:b/>
              </w:rPr>
              <w:t>50–4000 Hz</w:t>
            </w:r>
            <w:r>
              <w:rPr>
                <w:rFonts w:ascii="微软雅黑" w:hAnsi="微软雅黑" w:eastAsia="微软雅黑"/>
                <w:b w:val="0"/>
              </w:rPr>
              <w:t>；换能器耦合到垫上，使</w:t>
            </w:r>
            <w:r>
              <w:rPr>
                <w:rFonts w:ascii="微软雅黑" w:hAnsi="微软雅黑" w:eastAsia="微软雅黑"/>
                <w:b/>
              </w:rPr>
              <w:t>整个上表面共振</w:t>
            </w:r>
            <w:r>
              <w:rPr>
                <w:rFonts w:ascii="微软雅黑" w:hAnsi="微软雅黑" w:eastAsia="微软雅黑"/>
                <w:b w:val="0"/>
              </w:rPr>
              <w:t>；可无线接收、外套口袋装接收器。垫可放在枕头或床垫下面。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续案 US2023/0108706 A1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同上方向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Dreampad LLC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2022-12 提交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同族还在往后写，具体权项以授权文本为准。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US 10,751,503 B2</w:t>
            </w:r>
            <w:r>
              <w:rPr>
                <w:rFonts w:ascii="微软雅黑" w:hAnsi="微软雅黑" w:eastAsia="微软雅黑"/>
                <w:b w:val="0"/>
              </w:rPr>
              <w:t>（另一家）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Bone conduction body support system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KARE, LLC；Philip Root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2019 左右申请，2020 授权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枕头/坐垫里多只可换位骨导换能器，</w:t>
            </w:r>
            <w:r>
              <w:rPr>
                <w:rFonts w:ascii="微软雅黑" w:hAnsi="微软雅黑" w:eastAsia="微软雅黑"/>
                <w:b/>
              </w:rPr>
              <w:t>50–4000 Hz</w:t>
            </w:r>
            <w:r>
              <w:rPr>
                <w:rFonts w:ascii="微软雅黑" w:hAnsi="微软雅黑" w:eastAsia="微软雅黑"/>
                <w:b w:val="0"/>
              </w:rPr>
              <w:t>，无线 + USB 供电。说明骨导枕不是只有 Dreampad 一家。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说明书里已经写死的工业细节（工程补全，来自 US 8,317,734 正文，不是拆机）：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外套，专利写成防水纺织物；换能器、线和声源都包在外套里，人不会被线缠住。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泡沫或絮棉挖凹槽，换能器坐在槽里，周围有软过渡。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可选硬颗粒填料（实施例：约 1/8 英寸玻璃珠）互相接触，把传导面积做大，换能器不必对准某一块骨头。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声源是磁带/CD/MP3 一类播放器，后来的件改成无线。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内容物：全频音乐、偏低频、滤掉高频、心跳声等「安抚」素材。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形状不限于枕：床垫、毯子、婴儿垫、孕妇腹垫、头带、眼罩。</w:t>
      </w:r>
    </w:p>
    <w:p>
      <w:pPr>
        <w:jc w:val="left"/>
      </w:pPr>
      <w:r>
        <w:rPr>
          <w:rFonts w:ascii="微软雅黑" w:hAnsi="微软雅黑" w:eastAsia="微软雅黑"/>
          <w:b/>
        </w:rPr>
        <w:t>对中国申请的意义：</w:t>
      </w:r>
      <w:r>
        <w:rPr>
          <w:rFonts w:ascii="微软雅黑" w:hAnsi="微软雅黑" w:eastAsia="微软雅黑"/>
          <w:b w:val="0"/>
        </w:rPr>
        <w:t xml:space="preserve"> 即使他们没在中国布局，上述美国文本和全球销售仍是现有技术。想在中国再写「一种骨传导枕头，换能器嵌在填料里，把头骨振动传到内耳」，没有空间。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入库卡：</w:t>
      </w:r>
      <w:r>
        <w:rPr>
          <w:rFonts w:ascii="微软雅黑" w:hAnsi="微软雅黑" w:eastAsia="微软雅黑"/>
          <w:color w:val="B03060"/>
        </w:rPr>
        <w:t>PAT-PRI-092</w:t>
      </w:r>
      <w:r>
        <w:rPr>
          <w:rFonts w:ascii="微软雅黑" w:hAnsi="微软雅黑" w:eastAsia="微软雅黑"/>
          <w:b w:val="0"/>
        </w:rPr>
        <w:t>（734）、</w:t>
      </w:r>
      <w:r>
        <w:rPr>
          <w:rFonts w:ascii="微软雅黑" w:hAnsi="微软雅黑" w:eastAsia="微软雅黑"/>
          <w:color w:val="B03060"/>
        </w:rPr>
        <w:t>093</w:t>
      </w:r>
      <w:r>
        <w:rPr>
          <w:rFonts w:ascii="微软雅黑" w:hAnsi="微软雅黑" w:eastAsia="微软雅黑"/>
          <w:b w:val="0"/>
        </w:rPr>
        <w:t>（547）、</w:t>
      </w:r>
      <w:r>
        <w:rPr>
          <w:rFonts w:ascii="微软雅黑" w:hAnsi="微软雅黑" w:eastAsia="微软雅黑"/>
          <w:color w:val="B03060"/>
        </w:rPr>
        <w:t>094</w:t>
      </w:r>
      <w:r>
        <w:rPr>
          <w:rFonts w:ascii="微软雅黑" w:hAnsi="微软雅黑" w:eastAsia="微软雅黑"/>
          <w:b w:val="0"/>
        </w:rPr>
        <w:t>（029）、</w:t>
      </w:r>
      <w:r>
        <w:rPr>
          <w:rFonts w:ascii="微软雅黑" w:hAnsi="微软雅黑" w:eastAsia="微软雅黑"/>
          <w:color w:val="B03060"/>
        </w:rPr>
        <w:t>095</w:t>
      </w:r>
      <w:r>
        <w:rPr>
          <w:rFonts w:ascii="微软雅黑" w:hAnsi="微软雅黑" w:eastAsia="微软雅黑"/>
          <w:b w:val="0"/>
        </w:rPr>
        <w:t>（503）。</w:t>
      </w:r>
      <w:r>
        <w:rPr>
          <w:rFonts w:ascii="微软雅黑" w:hAnsi="微软雅黑" w:eastAsia="微软雅黑"/>
          <w:color w:val="B03060"/>
        </w:rPr>
        <w:t>PAT-PRI-081</w:t>
      </w:r>
      <w:r>
        <w:rPr>
          <w:rFonts w:ascii="微软雅黑" w:hAnsi="微软雅黑" w:eastAsia="微软雅黑"/>
          <w:b w:val="0"/>
        </w:rPr>
        <w:t xml:space="preserve"> 改为指向这些公开号。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解剖：话术抄不得，通路也抄不到迷走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y-vs-c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厂家话术与解剖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他们说的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物理上是什么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振动经颅骨到内耳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对。乳突 / 枕骨骨导是耳蜗通路。人听到的是骨导声，可能伴随前庭微扰。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因此刺激迷走、激活副交感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跳了一步。</w:t>
            </w:r>
            <w:r>
              <w:rPr>
                <w:rFonts w:ascii="微软雅黑" w:hAnsi="微软雅黑" w:eastAsia="微软雅黑"/>
                <w:b w:val="0"/>
              </w:rPr>
              <w:t xml:space="preserve"> 耳蜗不是迷走。迷走耳支（ABVN）在耳甲艇、耳屏，要接触外耳皮肤。枕头贴后脑，打不到。颈干迷走在动脉鞘里，更够不着。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HRV 研究证明有效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最多是「枕着振动睡觉，某些人 HRV 有变化」。漂浮本身已有浸液引起的心肺容量感受传入（Gauer-Henry）。不能把枕头的骨导声说成迷走专属通道。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产品侧：对外只说「头部轻轻振一下，可以关掉」。不要写 激活迷走、音疗、40 Hz。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专利侧：效果语言既是第 25 条，也是监管材料。交底书红线见 </w:t>
      </w:r>
      <w:r>
        <w:rPr>
          <w:rFonts w:ascii="微软雅黑" w:hAnsi="微软雅黑" w:eastAsia="微软雅黑"/>
          <w:color w:val="B03060"/>
        </w:rPr>
        <w:t>PAT-WRITE-005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PAT-CLU-005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骨传导漂浮枕头：工业实现方案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这一节是</w:t>
      </w:r>
      <w:r>
        <w:rPr>
          <w:rFonts w:ascii="微软雅黑" w:hAnsi="微软雅黑" w:eastAsia="微软雅黑"/>
          <w:b/>
        </w:rPr>
        <w:t>产品研发</w:t>
      </w:r>
      <w:r>
        <w:rPr>
          <w:rFonts w:ascii="微软雅黑" w:hAnsi="微软雅黑" w:eastAsia="微软雅黑"/>
          <w:b w:val="0"/>
        </w:rPr>
        <w:t>，不是交底书。漂浮舱里的头通道，要同时满足：高盐（约 35% 泻盐）、中性浮力、人戴耳塞、舱壁可能已经在微振。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at-pillow-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三条头通道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路径 A · 建议作为默认头通道（已写进产品方案）</w:t>
      </w:r>
    </w:p>
    <w:p>
      <w:pPr>
        <w:jc w:val="left"/>
      </w:pPr>
      <w:r>
        <w:rPr>
          <w:rFonts w:ascii="微软雅黑" w:hAnsi="微软雅黑" w:eastAsia="微软雅黑"/>
          <w:b/>
        </w:rPr>
        <w:t>防水骨传导耳机</w:t>
      </w:r>
      <w:r>
        <w:rPr>
          <w:rFonts w:ascii="微软雅黑" w:hAnsi="微软雅黑" w:eastAsia="微软雅黑"/>
          <w:b w:val="0"/>
        </w:rPr>
        <w:t>，会话中可戴，独立功放 / DSP，不和舱壁共用一个全频信号。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零件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消费级 IP68 游泳骨传导已是商品（如 OpenSwim 一类，</w:t>
            </w:r>
            <w:r>
              <w:rPr>
                <w:rFonts w:ascii="微软雅黑" w:hAnsi="微软雅黑" w:eastAsia="微软雅黑"/>
                <w:color w:val="B03060"/>
              </w:rPr>
              <w:t>PAT-PRI-090</w:t>
            </w:r>
            <w:r>
              <w:rPr>
                <w:rFonts w:ascii="微软雅黑" w:hAnsi="微软雅黑" w:eastAsia="微软雅黑"/>
                <w:b w:val="0"/>
              </w:rPr>
              <w:t>）。样机先买现成，再定自有头垫和线材。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接触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乳突或颧骨；夹持力可调，中性浮力下不能勒太阳穴。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机内存储或舱外隔离功放；盐舱里不要走蓝牙当唯一路径。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卫生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头垫可换、可消毒；每次下机冲洗盐霜。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和体通道的关系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舱壁 25–80 Hz 宽带微振；头通道另开。默认关。见 </w:t>
            </w:r>
            <w:r>
              <w:rPr>
                <w:rFonts w:ascii="微软雅黑" w:hAnsi="微软雅黑" w:eastAsia="微软雅黑"/>
                <w:color w:val="B03060"/>
              </w:rPr>
              <w:t>docs/双通道微振-产品研发方案.md</w:t>
            </w:r>
            <w:r>
              <w:rPr>
                <w:rFonts w:ascii="微软雅黑" w:hAnsi="微软雅黑" w:eastAsia="微软雅黑"/>
                <w:b w:val="0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验收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乳突处刚过触觉阈；两路可分辨；深静音档不比现在差。不测 HRV。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这一条</w:t>
      </w:r>
      <w:r>
        <w:rPr>
          <w:rFonts w:ascii="微软雅黑" w:hAnsi="微软雅黑" w:eastAsia="微软雅黑"/>
          <w:b/>
        </w:rPr>
        <w:t>不是新专利</w:t>
      </w:r>
      <w:r>
        <w:rPr>
          <w:rFonts w:ascii="微软雅黑" w:hAnsi="微软雅黑" w:eastAsia="微软雅黑"/>
          <w:b w:val="0"/>
        </w:rPr>
        <w:t>，是把现成耳机接到现成舱上。要做的是夹持、消毒、盐雾和串扰，属于常规环境适配。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路径 B · 可选配件：密封骨导护颈枕</w:t>
      </w:r>
    </w:p>
    <w:p>
      <w:pPr>
        <w:jc w:val="left"/>
      </w:pPr>
      <w:r>
        <w:rPr>
          <w:rFonts w:ascii="微软雅黑" w:hAnsi="微软雅黑" w:eastAsia="微软雅黑"/>
          <w:b w:val="0"/>
        </w:rPr>
        <w:t>如果产品坚持「不要戴耳机、头还要另有一路振」，工业上做一只</w:t>
      </w:r>
      <w:r>
        <w:rPr>
          <w:rFonts w:ascii="微软雅黑" w:hAnsi="微软雅黑" w:eastAsia="微软雅黑"/>
          <w:b/>
        </w:rPr>
        <w:t>漂浮护颈枕</w:t>
      </w:r>
      <w:r>
        <w:rPr>
          <w:rFonts w:ascii="微软雅黑" w:hAnsi="微软雅黑" w:eastAsia="微软雅黑"/>
          <w:b w:val="0"/>
        </w:rPr>
        <w:t>，而不是把 Dreampad 扔进水里。</w:t>
      </w:r>
    </w:p>
    <w:p>
      <w:pPr>
        <w:jc w:val="left"/>
      </w:pPr>
      <w:r>
        <w:rPr>
          <w:rFonts w:ascii="微软雅黑" w:hAnsi="微软雅黑" w:eastAsia="微软雅黑"/>
          <w:b/>
        </w:rPr>
        <w:t>结构（工程补全，样机用实测改）：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外套：</w:t>
      </w:r>
      <w:r>
        <w:rPr>
          <w:rFonts w:ascii="微软雅黑" w:hAnsi="微软雅黑" w:eastAsia="微软雅黑"/>
          <w:b w:val="0"/>
        </w:rPr>
        <w:t xml:space="preserve"> 食品接触级 TPU 或氯丁橡胶，可拆、可洗。对标 Halo Float Pillow 的「机洗头枕」，不要棉套。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芯：</w:t>
      </w:r>
      <w:r>
        <w:rPr>
          <w:rFonts w:ascii="微软雅黑" w:hAnsi="微软雅黑" w:eastAsia="微软雅黑"/>
          <w:b w:val="0"/>
        </w:rPr>
        <w:t xml:space="preserve"> 闭孔泡沫，浮力按 FA-D/O 液面设计，让枕骨轻轻搁上、口鼻仍在水面以上。充气腔可以有，但振子不要放进会漏气的腔。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振子：</w:t>
      </w:r>
      <w:r>
        <w:rPr>
          <w:rFonts w:ascii="微软雅黑" w:hAnsi="微软雅黑" w:eastAsia="微软雅黑"/>
          <w:b w:val="0"/>
        </w:rPr>
        <w:t xml:space="preserve"> 两只小型触觉换能器或激励器，</w:t>
      </w:r>
      <w:r>
        <w:rPr>
          <w:rFonts w:ascii="微软雅黑" w:hAnsi="微软雅黑" w:eastAsia="微软雅黑"/>
          <w:b/>
        </w:rPr>
        <w:t>完全灌封</w:t>
      </w:r>
      <w:r>
        <w:rPr>
          <w:rFonts w:ascii="微软雅黑" w:hAnsi="微软雅黑" w:eastAsia="微软雅黑"/>
          <w:b w:val="0"/>
        </w:rPr>
        <w:t>（环氧或硅胶），金属件用 316 或不锈钢。不要用 Clark AW339 那种说明书写明 *not for underwater* 的干侧件。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安装：</w:t>
      </w:r>
      <w:r>
        <w:rPr>
          <w:rFonts w:ascii="微软雅黑" w:hAnsi="微软雅黑" w:eastAsia="微软雅黑"/>
          <w:b w:val="0"/>
        </w:rPr>
        <w:t xml:space="preserve"> 振子贴枕骨接触区的内壁，干腔里；线从枕尾部一根出，走舱沿到舱外功放。枕内无电池、无蓝牙模块。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电气：</w:t>
      </w:r>
      <w:r>
        <w:rPr>
          <w:rFonts w:ascii="微软雅黑" w:hAnsi="微软雅黑" w:eastAsia="微软雅黑"/>
          <w:b w:val="0"/>
        </w:rPr>
        <w:t xml:space="preserve"> 舱外 Class D 功放，12 V SELV，漏电保护；音频地与舱体等电位。盐液导电，按湿区电器做，不按卧室枕头做。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信号：</w:t>
      </w:r>
      <w:r>
        <w:rPr>
          <w:rFonts w:ascii="微软雅黑" w:hAnsi="微软雅黑" w:eastAsia="微软雅黑"/>
          <w:b w:val="0"/>
        </w:rPr>
        <w:t xml:space="preserve"> 独立通道。不要把舱壁那路低频再灌进枕头，否则头上变成「舱壁漏振 + 枕头」。需要的话在 DSP 里对头通道做高通，躲开体通道。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卫生与寿命：</w:t>
      </w:r>
      <w:r>
        <w:rPr>
          <w:rFonts w:ascii="微软雅黑" w:hAnsi="微软雅黑" w:eastAsia="微软雅黑"/>
          <w:b w:val="0"/>
        </w:rPr>
        <w:t xml:space="preserve"> 盐霜会在缝里长硬壳。拉链、注胶口、出线孔是漏点。设计成可开盖换振子，或者整枕当耗材。</w:t>
      </w:r>
    </w:p>
    <w:p>
      <w:pPr>
        <w:jc w:val="left"/>
      </w:pPr>
      <w:r>
        <w:rPr>
          <w:rFonts w:ascii="微软雅黑" w:hAnsi="微软雅黑" w:eastAsia="微软雅黑"/>
          <w:b/>
        </w:rPr>
        <w:t>样机 BOM 量级（估计）：</w:t>
      </w:r>
      <w:r>
        <w:rPr>
          <w:rFonts w:ascii="微软雅黑" w:hAnsi="微软雅黑" w:eastAsia="微软雅黑"/>
          <w:b w:val="0"/>
        </w:rPr>
        <w:t xml:space="preserve"> TPU 护颈枕体 1；灌封激励器 2（10–30 W / 4 Ω 这一档）；舱外 2×30 W 功放 1；隔离电源 1；硅胶出线 1；可洗外套 若干。单价远低于舱壁 Clark 方案，失效模式是漏和腐蚀，不是声学。</w:t>
      </w:r>
    </w:p>
    <w:p>
      <w:pPr>
        <w:jc w:val="left"/>
      </w:pPr>
      <w:r>
        <w:rPr>
          <w:rFonts w:ascii="微软雅黑" w:hAnsi="微软雅黑" w:eastAsia="微软雅黑"/>
          <w:b/>
        </w:rPr>
        <w:t>不要做的：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把 Dreampad 棉枕套个防水袋垫在脑后：耦合差、袋里冷凝、接头进盐。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枕内放锂电池或蓝牙盒。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用水下喇叭当「骨导枕」——那是液体传声，不是骨导，和 Clark AQ / Diluvio 一类混在一起。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对外写迷走、副交感、音疗。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路径 C · 明确不做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原样 Dreampad、任何枕内带电的消费枕头、以及「防水袋 + 卧室骨导枕」。盐舱里这是电气事故，不是创新。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和现有双通道方案怎么分工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通道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人感到什么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枕头加不加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舱外干侧触觉换能器打舱壁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胸腹四肢轻轻嗡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不加枕头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头（默认）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骨传导耳机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乳突一带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不加枕头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头（选配）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路径 B 护颈枕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后脑一带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给不爱戴耳机的人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深静音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全关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和现在一样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护颈枕仍可当无振子 Halo 用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枕头</w:t>
      </w:r>
      <w:r>
        <w:rPr>
          <w:rFonts w:ascii="微软雅黑" w:hAnsi="微软雅黑" w:eastAsia="微软雅黑"/>
          <w:b/>
        </w:rPr>
        <w:t>替代不了</w:t>
      </w:r>
      <w:r>
        <w:rPr>
          <w:rFonts w:ascii="微软雅黑" w:hAnsi="微软雅黑" w:eastAsia="微软雅黑"/>
          <w:b w:val="0"/>
        </w:rPr>
        <w:t>舱壁体通道：接触斑只在后脑，身体其余部分几乎没振。枕头也</w:t>
      </w:r>
      <w:r>
        <w:rPr>
          <w:rFonts w:ascii="微软雅黑" w:hAnsi="微软雅黑" w:eastAsia="微软雅黑"/>
          <w:b/>
        </w:rPr>
        <w:t>替代不了</w:t>
      </w:r>
      <w:r>
        <w:rPr>
          <w:rFonts w:ascii="微软雅黑" w:hAnsi="微软雅黑" w:eastAsia="微软雅黑"/>
          <w:b w:val="0"/>
        </w:rPr>
        <w:t>耳甲 taVNS：接触点不对。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新专利可能性评估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四道闸门，缺一不可。概念按最容易被提出来的写法评估：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「一种漂浮舱用骨传导枕头，换能器把振动经颅骨传到内耳，刺激迷走 / 副交感，使人更放松。」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5.1 第 25 条（</w:t>
      </w:r>
      <w:r>
        <w:rPr>
          <w:rFonts w:ascii="微软雅黑" w:hAnsi="微软雅黑" w:eastAsia="微软雅黑"/>
          <w:color w:val="B03060"/>
        </w:rPr>
        <w:t>PAT-RULE-004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刺激迷走、激活副交感、助眠、降焦虑，是对人体的方法或科学发现。装置可以写结构，但不能靠这个效果撑创造性。带「疗」字的整类已打掉（</w:t>
      </w:r>
      <w:r>
        <w:rPr>
          <w:rFonts w:ascii="微软雅黑" w:hAnsi="微软雅黑" w:eastAsia="微软雅黑"/>
          <w:color w:val="B03060"/>
        </w:rPr>
        <w:t>PAT-IDEA-059</w:t>
      </w:r>
      <w:r>
        <w:rPr>
          <w:rFonts w:ascii="微软雅黑" w:hAnsi="微软雅黑" w:eastAsia="微软雅黑"/>
          <w:b w:val="0"/>
        </w:rPr>
        <w:t>）。</w:t>
      </w:r>
      <w:r>
        <w:rPr>
          <w:rFonts w:ascii="微软雅黑" w:hAnsi="微软雅黑" w:eastAsia="微软雅黑"/>
          <w:b/>
        </w:rPr>
        <w:t>这一条单独就否了话术型独权。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5.2 现有技术（有没有公开，不看有没有在中国授权）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想主张的特征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谁已经公开了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枕头 / 垫里嵌骨传导换能器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 8,317,734 独权；商品 Dreampad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50–4000 Hz 或 100–4000 Hz 骨导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734、547、503 权项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整面垫子共振，不必对准某块骨头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 11,528,547 独权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垫放在枕下或床下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547 摘要和说明书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无线接收器放在外套口袋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547 从权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振动经颅骨到内耳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734 说明书 + 所有骨导耳机说明书 + Head Spot 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因此放松 / 副交感 / 迷走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Dreampad 帮助页、经销页、FAQ，2017 年电视已公开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人在液体里用骨导听东西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游泳骨传导耳机在售（</w:t>
            </w:r>
            <w:r>
              <w:rPr>
                <w:rFonts w:ascii="微软雅黑" w:hAnsi="微软雅黑" w:eastAsia="微软雅黑"/>
                <w:color w:val="B03060"/>
              </w:rPr>
              <w:t>PAT-PRI-090</w:t>
            </w:r>
            <w:r>
              <w:rPr>
                <w:rFonts w:ascii="微软雅黑" w:hAnsi="微软雅黑" w:eastAsia="微软雅黑"/>
                <w:b w:val="0"/>
              </w:rPr>
              <w:t>）；浴缸/水床双换能器（</w:t>
            </w:r>
            <w:r>
              <w:rPr>
                <w:rFonts w:ascii="微软雅黑" w:hAnsi="微软雅黑" w:eastAsia="微软雅黑"/>
                <w:color w:val="B03060"/>
              </w:rPr>
              <w:t>PAT-PRI-089</w:t>
            </w:r>
            <w:r>
              <w:rPr>
                <w:rFonts w:ascii="微软雅黑" w:hAnsi="微软雅黑" w:eastAsia="微软雅黑"/>
                <w:b w:val="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漂浮舱里有护颈枕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Halo Float Pillow 在售（无振子，但「漂浮头枕」这个物体已有）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漂浮舱壁已经在振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Dreampod 等（</w:t>
            </w:r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>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组合「漂浮舱 + Dreampad 那种枕头」：审查指南里的简单叠加（</w:t>
      </w:r>
      <w:r>
        <w:rPr>
          <w:rFonts w:ascii="微软雅黑" w:hAnsi="微软雅黑" w:eastAsia="微软雅黑"/>
          <w:color w:val="B03060"/>
        </w:rPr>
        <w:t>PAT-RULE-005</w:t>
      </w:r>
      <w:r>
        <w:rPr>
          <w:rFonts w:ascii="微软雅黑" w:hAnsi="微软雅黑" w:eastAsia="微软雅黑"/>
          <w:b w:val="0"/>
        </w:rPr>
        <w:t>）。各模块仍按常规工作——枕头振头，舱壁振壳，盐液还是盐液。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5.3 去环境测试（</w:t>
      </w:r>
      <w:r>
        <w:rPr>
          <w:rFonts w:ascii="微软雅黑" w:hAnsi="微软雅黑" w:eastAsia="微软雅黑"/>
          <w:color w:val="B03060"/>
        </w:rPr>
        <w:t>PAT-RULE-003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拿掉高盐、拿掉中性浮力、拿掉密闭门锁：浴缸或床上放一只骨导枕，结构还在，问题还在。说明高盐不是必要条件。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高盐真正带来的新麻烦是：导电、腐蚀、结晶、舱壁振动经液体漏进颅骨。这些要么是常规防水电器，要么是组三已经在写的</w:t>
      </w:r>
      <w:r>
        <w:rPr>
          <w:rFonts w:ascii="微软雅黑" w:hAnsi="微软雅黑" w:eastAsia="微软雅黑"/>
          <w:b/>
        </w:rPr>
        <w:t>工作液阻抗 / 腔体模态</w:t>
      </w:r>
      <w:r>
        <w:rPr>
          <w:rFonts w:ascii="微软雅黑" w:hAnsi="微软雅黑" w:eastAsia="微软雅黑"/>
          <w:b w:val="0"/>
        </w:rPr>
        <w:t>（</w:t>
      </w:r>
      <w:r>
        <w:rPr>
          <w:rFonts w:ascii="微软雅黑" w:hAnsi="微软雅黑" w:eastAsia="微软雅黑"/>
          <w:color w:val="B03060"/>
        </w:rPr>
        <w:t>PAT-IDEA-049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050</w:t>
      </w:r>
      <w:r>
        <w:rPr>
          <w:rFonts w:ascii="微软雅黑" w:hAnsi="微软雅黑" w:eastAsia="微软雅黑"/>
          <w:b w:val="0"/>
        </w:rPr>
        <w:t>），轮不到枕头来立新案。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5.4 还能不能挤一条窄缝？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候选写法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过闸？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骨导枕激活迷走 / 副交感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25 条 + 公开话术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漂浮专用骨导枕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去环境失败 + Halo/Dreampad/耳机叠加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枕头振子 + 舱壁振子双频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已打掉 </w:t>
            </w:r>
            <w:r>
              <w:rPr>
                <w:rFonts w:ascii="微软雅黑" w:hAnsi="微软雅黑" w:eastAsia="微软雅黑"/>
                <w:color w:val="B03060"/>
              </w:rPr>
              <w:t>PAT-IDEA-060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灌封、12 V、可洗外套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常规防水与卫生设计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测乳突、把舱壁串扰从枕头里减掉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已知驱动的前馈抵消；骨导 ANC 已有 </w:t>
            </w:r>
            <w:r>
              <w:rPr>
                <w:rFonts w:ascii="微软雅黑" w:hAnsi="微软雅黑" w:eastAsia="微软雅黑"/>
                <w:color w:val="B03060"/>
              </w:rPr>
              <w:t>PAT-PRI-073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组三：高盐液当阻抗层、腔模态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已有卡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与枕头无关，不要借枕头重写一遍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立案建议：不立。</w:t>
      </w:r>
      <w:r>
        <w:rPr>
          <w:rFonts w:ascii="微软雅黑" w:hAnsi="微软雅黑" w:eastAsia="微软雅黑"/>
          <w:b w:val="0"/>
        </w:rPr>
        <w:t xml:space="preserve"> 打掉卡 </w:t>
      </w:r>
      <w:r>
        <w:rPr>
          <w:rFonts w:ascii="微软雅黑" w:hAnsi="微软雅黑" w:eastAsia="微软雅黑"/>
          <w:color w:val="B03060"/>
        </w:rPr>
        <w:t>PAT-IDEA-061</w:t>
      </w:r>
      <w:r>
        <w:rPr>
          <w:rFonts w:ascii="微软雅黑" w:hAnsi="微软雅黑" w:eastAsia="微软雅黑"/>
          <w:b w:val="0"/>
        </w:rPr>
        <w:t>。产品要做头通道，按第 4 节路径 A，选配路径 B，专利文件里不要出现本概念。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对我们正在做的事怎么用</w:t>
      </w:r>
    </w:p>
    <w:p>
      <w:pPr>
        <w:pStyle w:val="ListNumber"/>
      </w:pPr>
      <w:r>
        <w:rPr>
          <w:rFonts w:ascii="微软雅黑" w:hAnsi="微软雅黑" w:eastAsia="微软雅黑"/>
          <w:b/>
        </w:rPr>
        <w:t>产品：</w:t>
      </w:r>
      <w:r>
        <w:rPr>
          <w:rFonts w:ascii="微软雅黑" w:hAnsi="微软雅黑" w:eastAsia="微软雅黑"/>
          <w:b w:val="0"/>
        </w:rPr>
        <w:t xml:space="preserve"> 头通道继续走骨传导耳机。护颈枕如果做，定位是「不爱戴耳机的人的选配」，验收只测后脑能感到微振，默认关。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文案：</w:t>
      </w:r>
      <w:r>
        <w:rPr>
          <w:rFonts w:ascii="微软雅黑" w:hAnsi="微软雅黑" w:eastAsia="微软雅黑"/>
          <w:b w:val="0"/>
        </w:rPr>
        <w:t xml:space="preserve"> 不要再用 Dreampad 那套「经颅骨 → 迷走 → 副交感」。对内假说可以留在实验笔记里；对外和专利都不写。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专利：</w:t>
      </w:r>
      <w:r>
        <w:rPr>
          <w:rFonts w:ascii="微软雅黑" w:hAnsi="微软雅黑" w:eastAsia="微软雅黑"/>
          <w:b w:val="0"/>
        </w:rPr>
        <w:t xml:space="preserve"> 骨传导放松入口早已在 </w:t>
      </w:r>
      <w:r>
        <w:rPr>
          <w:rFonts w:ascii="微软雅黑" w:hAnsi="微软雅黑" w:eastAsia="微软雅黑"/>
          <w:color w:val="B03060"/>
        </w:rPr>
        <w:t>PAT-IDEA-053</w:t>
      </w:r>
      <w:r>
        <w:rPr>
          <w:rFonts w:ascii="微软雅黑" w:hAnsi="微软雅黑" w:eastAsia="微软雅黑"/>
          <w:b w:val="0"/>
        </w:rPr>
        <w:t xml:space="preserve"> 打掉。本报告只是把 </w:t>
      </w:r>
      <w:r>
        <w:rPr>
          <w:rFonts w:ascii="微软雅黑" w:hAnsi="微软雅黑" w:eastAsia="微软雅黑"/>
          <w:color w:val="B03060"/>
        </w:rPr>
        <w:t>PAT-PRI-081</w:t>
      </w:r>
      <w:r>
        <w:rPr>
          <w:rFonts w:ascii="微软雅黑" w:hAnsi="微软雅黑" w:eastAsia="微软雅黑"/>
          <w:b w:val="0"/>
        </w:rPr>
        <w:t xml:space="preserve"> 的「专利号待核验」补成具体公开号，并堵住「那我们做漂浮版枕头」这条退路。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FTO：</w:t>
      </w:r>
      <w:r>
        <w:rPr>
          <w:rFonts w:ascii="微软雅黑" w:hAnsi="微软雅黑" w:eastAsia="微软雅黑"/>
          <w:b w:val="0"/>
        </w:rPr>
        <w:t xml:space="preserve"> 美国市场若销售骨导枕形态，需要代理师对 734 / 547 / 503 做权项对比（换能器是不是「夹在垫面和外套之间」、是不是「整面共振」）。耳机形态不在这几件独权中心。本文件不是 FTO。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中国申请：</w:t>
      </w:r>
      <w:r>
        <w:rPr>
          <w:rFonts w:ascii="微软雅黑" w:hAnsi="微软雅黑" w:eastAsia="微软雅黑"/>
          <w:b w:val="0"/>
        </w:rPr>
        <w:t xml:space="preserve"> 没有找到他们的中国同族，不代表可以在中国再写一遍枕头。绝对新颖性看全球公开。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来源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地址或公开号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产品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https://dreampadsleep.com/en-ca/products/dreampad-pillow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FAQ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https://dreampadsleep.com/pages/faq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骨导帮助页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https://help.dreampadsleep.com/en-US/what-is-bone-conduction-184611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经销 / Intrasound 正文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https://integratedlistening.com.au/products/28282-2/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Unyte 专利页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https://integratedlistening.com/about/patents/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 8,317,734 B1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https://patents.google.com/patent/US8317734B1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 11,528,547 B2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https://patents.google.com/patent/US11528547B2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 10,112,029 B2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https://patents.google.com/patent/US10112029B2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 10,751,503 B2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KARE Head Spot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Halo Float Pillow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https://dream-pod.com/shop-all/supplies/halo-float-pillow/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库内旧卡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PAT-IDEA-053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PAT-IDEA-060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产品方案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docs/双通道微振-产品研发方案.md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8. 一句话</w:t>
      </w:r>
    </w:p>
    <w:p>
      <w:pPr>
        <w:jc w:val="left"/>
      </w:pPr>
      <w:r>
        <w:rPr>
          <w:rFonts w:ascii="微软雅黑" w:hAnsi="微软雅黑" w:eastAsia="微软雅黑"/>
          <w:b w:val="0"/>
        </w:rPr>
        <w:t>Dreampad 把骨传导枕头做成了商品，并把「振动经颅骨到内耳、作用于副交感」写成了广告。专利也不是口头禅：垫里夹换能器、50–4000 Hz、整面共振，都已经在授权文本里。漂浮舱要给头部一路微振，用防水骨传导耳机做，必要时做密封护颈枕配件；</w:t>
      </w:r>
      <w:r>
        <w:rPr>
          <w:rFonts w:ascii="微软雅黑" w:hAnsi="微软雅黑" w:eastAsia="微软雅黑"/>
          <w:b/>
        </w:rPr>
        <w:t>不要把「漂浮版 Dreampad」当成新发明去写。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